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sz w:val="36"/>
        </w:rPr>
        <w:t>Proj-2 — MQTT vs Kafka: Uporedna evaluacija IoT mikroservisa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Predmet</w:t>
      </w:r>
      <w:r>
        <w:rPr>
          <w:rFonts w:ascii="Times New Roman" w:hAnsi="Times New Roman"/>
          <w:b w:val="0"/>
          <w:i w:val="0"/>
          <w:sz w:val="24"/>
        </w:rPr>
        <w:t xml:space="preserve">: Internet stvari i servisa </w:t>
      </w:r>
      <w:r>
        <w:rPr>
          <w:rFonts w:ascii="Times New Roman" w:hAnsi="Times New Roman"/>
          <w:b/>
          <w:sz w:val="24"/>
        </w:rPr>
        <w:t>Verzija</w:t>
      </w:r>
      <w:r>
        <w:rPr>
          <w:rFonts w:ascii="Times New Roman" w:hAnsi="Times New Roman"/>
          <w:b w:val="0"/>
          <w:i w:val="0"/>
          <w:sz w:val="24"/>
        </w:rPr>
        <w:t xml:space="preserve">: 1.0 </w:t>
      </w:r>
      <w:r>
        <w:rPr>
          <w:rFonts w:ascii="Times New Roman" w:hAnsi="Times New Roman"/>
          <w:b/>
          <w:sz w:val="24"/>
        </w:rPr>
        <w:t>Datum</w:t>
      </w:r>
      <w:r>
        <w:rPr>
          <w:rFonts w:ascii="Times New Roman" w:hAnsi="Times New Roman"/>
          <w:b w:val="0"/>
          <w:i w:val="0"/>
          <w:sz w:val="24"/>
        </w:rPr>
        <w:t>: Jun 2026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8"/>
        </w:rPr>
        <w:t>1. Uvod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Ovaj projekat istražuje performanse, skalabilnost i ograničenja dva message broker sistema zasnovanih na publish/subscribe modelu — </w:t>
      </w:r>
      <w:r>
        <w:rPr>
          <w:rFonts w:ascii="Times New Roman" w:hAnsi="Times New Roman"/>
          <w:b/>
          <w:sz w:val="24"/>
        </w:rPr>
        <w:t>MQTT (Mosquitto)</w:t>
      </w:r>
      <w:r>
        <w:rPr>
          <w:rFonts w:ascii="Times New Roman" w:hAnsi="Times New Roman"/>
          <w:b w:val="0"/>
          <w:i w:val="0"/>
          <w:sz w:val="24"/>
        </w:rPr>
        <w:t xml:space="preserve"> i </w:t>
      </w:r>
      <w:r>
        <w:rPr>
          <w:rFonts w:ascii="Times New Roman" w:hAnsi="Times New Roman"/>
          <w:b/>
          <w:sz w:val="24"/>
        </w:rPr>
        <w:t>Apache Kafka (KRaft)</w:t>
      </w:r>
      <w:r>
        <w:rPr>
          <w:rFonts w:ascii="Times New Roman" w:hAnsi="Times New Roman"/>
          <w:b w:val="0"/>
          <w:i w:val="0"/>
          <w:sz w:val="24"/>
        </w:rPr>
        <w:t xml:space="preserve"> — u kontekstu IoT mikroservisne arhitekture. Fokus je na trade-off odlukama (kašnjenje vs. pouzdanost) i pogodnosti ovih sistema za edge i cloud okruženja.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Ciljevi:</w:t>
      </w:r>
    </w:p>
    <w:p>
      <w:pPr>
        <w:spacing w:line="360" w:lineRule="auto" w:after="60"/>
        <w:ind w:left="425"/>
      </w:pPr>
      <w:r>
        <w:rPr>
          <w:rFonts w:ascii="Times New Roman" w:hAnsi="Times New Roman"/>
          <w:sz w:val="24"/>
        </w:rPr>
        <w:t xml:space="preserve">1. </w:t>
      </w:r>
      <w:r>
        <w:rPr>
          <w:rFonts w:ascii="Times New Roman" w:hAnsi="Times New Roman"/>
          <w:b w:val="0"/>
          <w:i w:val="0"/>
          <w:sz w:val="24"/>
        </w:rPr>
        <w:t>Implementirati isti asinhroni, event-driven sistem sa tri mikroservisa (</w:t>
      </w:r>
      <w:r>
        <w:rPr>
          <w:rFonts w:ascii="Times New Roman" w:hAnsi="Times New Roman"/>
          <w:b/>
          <w:sz w:val="24"/>
        </w:rPr>
        <w:t>Ingestion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Storage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Analytics</w:t>
      </w:r>
      <w:r>
        <w:rPr>
          <w:rFonts w:ascii="Times New Roman" w:hAnsi="Times New Roman"/>
          <w:b w:val="0"/>
          <w:i w:val="0"/>
          <w:sz w:val="24"/>
        </w:rPr>
        <w:t>) i izabrati broker u runtime-u.</w:t>
      </w:r>
    </w:p>
    <w:p>
      <w:pPr>
        <w:spacing w:line="360" w:lineRule="auto" w:after="60"/>
        <w:ind w:left="425"/>
      </w:pPr>
      <w:r>
        <w:rPr>
          <w:rFonts w:ascii="Times New Roman" w:hAnsi="Times New Roman"/>
          <w:sz w:val="24"/>
        </w:rPr>
        <w:t xml:space="preserve">2. </w:t>
      </w:r>
      <w:r>
        <w:rPr>
          <w:rFonts w:ascii="Times New Roman" w:hAnsi="Times New Roman"/>
          <w:b w:val="0"/>
          <w:i w:val="0"/>
          <w:sz w:val="24"/>
        </w:rPr>
        <w:t>Pokrenuti četiri eksperimenta (masivni ingestion, edge disconnect, burst, real-time alerting) za oba brokera.</w:t>
      </w:r>
    </w:p>
    <w:p>
      <w:pPr>
        <w:spacing w:line="360" w:lineRule="auto" w:after="60"/>
        <w:ind w:left="425"/>
      </w:pPr>
      <w:r>
        <w:rPr>
          <w:rFonts w:ascii="Times New Roman" w:hAnsi="Times New Roman"/>
          <w:sz w:val="24"/>
        </w:rPr>
        <w:t xml:space="preserve">3. </w:t>
      </w:r>
      <w:r>
        <w:rPr>
          <w:rFonts w:ascii="Times New Roman" w:hAnsi="Times New Roman"/>
          <w:b w:val="0"/>
          <w:i w:val="0"/>
          <w:sz w:val="24"/>
        </w:rPr>
        <w:t>Izmeriti throughput, latenciju, gubitak i resurse (CPU, RAM).</w:t>
      </w:r>
    </w:p>
    <w:p>
      <w:pPr>
        <w:spacing w:line="360" w:lineRule="auto" w:after="60"/>
        <w:ind w:left="425"/>
      </w:pPr>
      <w:r>
        <w:rPr>
          <w:rFonts w:ascii="Times New Roman" w:hAnsi="Times New Roman"/>
          <w:sz w:val="24"/>
        </w:rPr>
        <w:t xml:space="preserve">4. </w:t>
      </w:r>
      <w:r>
        <w:rPr>
          <w:rFonts w:ascii="Times New Roman" w:hAnsi="Times New Roman"/>
          <w:b w:val="0"/>
          <w:i w:val="0"/>
          <w:sz w:val="24"/>
        </w:rPr>
        <w:t>Odgovoriti na tri inženjerska pitanja o pogodnosti svakog brokera.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8"/>
        </w:rPr>
        <w:t>2. Opis dataseta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Koristimo F1 telemetrijski dataset iz Proj-1 (isti fajl, bez izmena):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Atribut</w:t>
            </w:r>
          </w:p>
        </w:tc>
        <w:tc>
          <w:tcPr>
            <w:tcW w:type="dxa" w:w="47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Vrednost</w:t>
            </w:r>
          </w:p>
        </w:tc>
      </w:tr>
      <w:tr>
        <w:tc>
          <w:tcPr>
            <w:tcW w:type="dxa" w:w="47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Redovi</w:t>
            </w:r>
          </w:p>
        </w:tc>
        <w:tc>
          <w:tcPr>
            <w:tcW w:type="dxa" w:w="47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1 097 961 (originalni) / 22 057 (2 % sample u git-u)</w:t>
            </w:r>
          </w:p>
        </w:tc>
      </w:tr>
      <w:tr>
        <w:tc>
          <w:tcPr>
            <w:tcW w:type="dxa" w:w="47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Kolone</w:t>
            </w:r>
          </w:p>
        </w:tc>
        <w:tc>
          <w:tcPr>
            <w:tcW w:type="dxa" w:w="47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56</w:t>
            </w:r>
          </w:p>
        </w:tc>
      </w:tr>
      <w:tr>
        <w:tc>
          <w:tcPr>
            <w:tcW w:type="dxa" w:w="47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Pilota (IoT uređaja u originalu)</w:t>
            </w:r>
          </w:p>
        </w:tc>
        <w:tc>
          <w:tcPr>
            <w:tcW w:type="dxa" w:w="47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20 (indeksi 0–19)</w:t>
            </w:r>
          </w:p>
        </w:tc>
      </w:tr>
      <w:tr>
        <w:tc>
          <w:tcPr>
            <w:tcW w:type="dxa" w:w="47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Trajanje sesije</w:t>
            </w:r>
          </w:p>
        </w:tc>
        <w:tc>
          <w:tcPr>
            <w:tcW w:type="dxa" w:w="47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~ 2 862 s (≈ 47 min) po pilotu</w:t>
            </w:r>
          </w:p>
        </w:tc>
      </w:tr>
      <w:tr>
        <w:tc>
          <w:tcPr>
            <w:tcW w:type="dxa" w:w="47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Tipične vrednosti</w:t>
            </w:r>
          </w:p>
        </w:tc>
        <w:tc>
          <w:tcPr>
            <w:tcW w:type="dxa" w:w="47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Consolas" w:hAnsi="Consolas"/>
                <w:sz w:val="20"/>
              </w:rPr>
              <w:t>engineTemperature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~ 90 °C, </w:t>
            </w:r>
            <w:r>
              <w:rPr>
                <w:rFonts w:ascii="Consolas" w:hAnsi="Consolas"/>
                <w:sz w:val="20"/>
              </w:rPr>
              <w:t>speed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~ 80 km/h, </w:t>
            </w:r>
            <w:r>
              <w:rPr>
                <w:rFonts w:ascii="Consolas" w:hAnsi="Consolas"/>
                <w:sz w:val="20"/>
              </w:rPr>
              <w:t>gear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1–8</w:t>
            </w:r>
          </w:p>
        </w:tc>
      </w:tr>
    </w:tbl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Originalni fajl (554 MB) je van git repozitorijuma; u git-u je 2 % uniform-random uzorak (12 MB) zbog veličine i zato što dovoljno demonstrira workload.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8"/>
        </w:rPr>
        <w:t>3. Arhitektura sistema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Detaljna arhitektura u </w:t>
      </w:r>
      <w:r>
        <w:rPr>
          <w:rFonts w:ascii="Times New Roman" w:hAnsi="Times New Roman"/>
          <w:i/>
          <w:sz w:val="24"/>
        </w:rPr>
        <w:t>`docs/architecture.md`</w:t>
      </w:r>
      <w:r>
        <w:rPr>
          <w:rFonts w:ascii="Times New Roman" w:hAnsi="Times New Roman"/>
          <w:b w:val="0"/>
          <w:i w:val="0"/>
          <w:sz w:val="24"/>
        </w:rPr>
        <w:t>. Ukratko: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┌────────────────┐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│ Data.csv       │  (CSV, 56 kolona)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└──────┬─────────┘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 xml:space="preserve">       ▼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┌─────────────────────────┐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│ Data Ingestion Service  │  .NET 10 (CSV → stream)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│  Scheduler (rate/rt)    │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│  Fanout (pilot × N)     │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│  MqttPublisher | KafkaPublisher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└──────────┬──────────────┘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 xml:space="preserve">           │ publish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 xml:space="preserve">           ▼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 xml:space="preserve">   ┌───────────────┐         ┌───────────────┐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 xml:space="preserve">   │   Mosquitto   │   ili   │     Kafka     │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 xml:space="preserve">   │     (MQTT)    │         │   (KRaft)     │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 xml:space="preserve">   └───────┬───────┘         └───────┬───────┘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 xml:space="preserve">           │ subscribe (batched 500) │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 xml:space="preserve">           ▼                         ▼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┌─────────────────────────┐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│ Data Storage Service    │  Node.js + TS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│  batcher (500 / 200ms)  │  → PostgreSQL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└──────────┬──────────────┘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 xml:space="preserve">           │ subscribe (own group)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 xml:space="preserve">           ▼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┌─────────────────────────┐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│ Analytics Service       │  .NET 10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│  TumblingWindow (10 s)  │  mean &gt; 50°C → ALERT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└─────────────────────────┘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Sva tri servisa dele isti env kontrakt (vidi </w:t>
      </w:r>
      <w:r>
        <w:rPr>
          <w:rFonts w:ascii="Consolas" w:hAnsi="Consolas"/>
          <w:sz w:val="20"/>
        </w:rPr>
        <w:t>.env.example</w:t>
      </w:r>
      <w:r>
        <w:rPr>
          <w:rFonts w:ascii="Times New Roman" w:hAnsi="Times New Roman"/>
          <w:b w:val="0"/>
          <w:i w:val="0"/>
          <w:sz w:val="24"/>
        </w:rPr>
        <w:t xml:space="preserve">). Izbor brokera se vrši u </w:t>
      </w:r>
      <w:r>
        <w:rPr>
          <w:rFonts w:ascii="Consolas" w:hAnsi="Consolas"/>
          <w:sz w:val="20"/>
        </w:rPr>
        <w:t>compose.mqtt.yaml</w:t>
      </w:r>
      <w:r>
        <w:rPr>
          <w:rFonts w:ascii="Times New Roman" w:hAnsi="Times New Roman"/>
          <w:b w:val="0"/>
          <w:i w:val="0"/>
          <w:sz w:val="24"/>
        </w:rPr>
        <w:t xml:space="preserve"> / </w:t>
      </w:r>
      <w:r>
        <w:rPr>
          <w:rFonts w:ascii="Consolas" w:hAnsi="Consolas"/>
          <w:sz w:val="20"/>
        </w:rPr>
        <w:t>compose.kafka.yaml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8"/>
        </w:rPr>
        <w:t>4. Korišćene tehnologije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Komponenta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Tehnologija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Verzija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Obrazloženje</w:t>
            </w:r>
          </w:p>
        </w:tc>
      </w:tr>
      <w:tr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Ingestion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ASP.NET Core / .NET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10.0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Visoke performanse async I/O, MQTTnet + Confluent.Kafka zvanični klijenti</w:t>
            </w:r>
          </w:p>
        </w:tc>
      </w:tr>
      <w:tr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Storage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Node.js + TypeScript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22 / 5.7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Lagan async kod, mqtt.js + kafkajs zreli klijenti</w:t>
            </w:r>
          </w:p>
        </w:tc>
      </w:tr>
      <w:tr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Analytics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ASP.NET Core / .NET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10.0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Pokazuje upotrebu dva različita runtime-a; TumblingWindow lako izražen u C#-u</w:t>
            </w:r>
          </w:p>
        </w:tc>
      </w:tr>
      <w:tr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MQTT broker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Eclipse Mosquitto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2.0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Najpopularniji open-source MQTT broker</w:t>
            </w:r>
          </w:p>
        </w:tc>
      </w:tr>
      <w:tr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Kafka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Apache Kafka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3.7.0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KRaft režim (bez Zookeeper-a), štedi memoriju</w:t>
            </w:r>
          </w:p>
        </w:tc>
      </w:tr>
      <w:tr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DB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PostgreSQL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Pouzdan, dobra COPY podrška, ne zahteva posebno podešavanje</w:t>
            </w:r>
          </w:p>
        </w:tc>
      </w:tr>
      <w:tr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Benchmark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emqtt-bench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latest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Zvanični MQTT bench alat</w:t>
            </w:r>
          </w:p>
        </w:tc>
      </w:tr>
      <w:tr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Benchmark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kafka-producer-perf-test.sh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3.7.0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Dobija se uz Kafku</w:t>
            </w:r>
          </w:p>
        </w:tc>
      </w:tr>
      <w:tr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Monitoring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docker stats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29.5.2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Dobija se uz Docker</w:t>
            </w:r>
          </w:p>
        </w:tc>
      </w:tr>
      <w:tr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Monitoring (opciono)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Prometheus + Grafana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latest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Preko </w:t>
            </w:r>
            <w:r>
              <w:rPr>
                <w:rFonts w:ascii="Consolas" w:hAnsi="Consolas"/>
                <w:sz w:val="20"/>
              </w:rPr>
              <w:t>compose.tools.yaml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profila</w:t>
            </w:r>
          </w:p>
        </w:tc>
      </w:tr>
    </w:tbl>
    <w:p>
      <w:pPr>
        <w:spacing w:before="160" w:after="120" w:line="276" w:lineRule="auto"/>
      </w:pPr>
      <w:r>
        <w:rPr>
          <w:rFonts w:ascii="Times New Roman" w:hAnsi="Times New Roman"/>
          <w:b/>
          <w:sz w:val="28"/>
        </w:rPr>
        <w:t>5. Podešavanje brokera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Detalji u </w:t>
      </w:r>
      <w:r>
        <w:rPr>
          <w:rFonts w:ascii="Times New Roman" w:hAnsi="Times New Roman"/>
          <w:i/>
          <w:sz w:val="24"/>
        </w:rPr>
        <w:t>`docs/broker-tuning.md`</w:t>
      </w:r>
      <w:r>
        <w:rPr>
          <w:rFonts w:ascii="Times New Roman" w:hAnsi="Times New Roman"/>
          <w:b w:val="0"/>
          <w:i w:val="0"/>
          <w:sz w:val="24"/>
        </w:rPr>
        <w:t>. Najvažnije odluke: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i/>
          <w:sz w:val="26"/>
        </w:rPr>
        <w:t>Mosquitto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Consolas" w:hAnsi="Consolas"/>
          <w:sz w:val="20"/>
        </w:rPr>
        <w:t>max_queued_messages 1 000 000</w:t>
      </w:r>
      <w:r>
        <w:rPr>
          <w:rFonts w:ascii="Times New Roman" w:hAnsi="Times New Roman"/>
          <w:b w:val="0"/>
          <w:i w:val="0"/>
          <w:sz w:val="24"/>
        </w:rPr>
        <w:t xml:space="preserve"> (default 100) — za 10 000 uređaja pod burst-om.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Consolas" w:hAnsi="Consolas"/>
          <w:sz w:val="20"/>
        </w:rPr>
        <w:t>max_inflight_messages 200 000</w:t>
      </w:r>
      <w:r>
        <w:rPr>
          <w:rFonts w:ascii="Times New Roman" w:hAnsi="Times New Roman"/>
          <w:b w:val="0"/>
          <w:i w:val="0"/>
          <w:sz w:val="24"/>
        </w:rPr>
        <w:t xml:space="preserve"> (default 20) — QoS 1/2 tokovi.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Consolas" w:hAnsi="Consolas"/>
          <w:sz w:val="20"/>
        </w:rPr>
        <w:t>persistence true</w:t>
      </w:r>
      <w:r>
        <w:rPr>
          <w:rFonts w:ascii="Times New Roman" w:hAnsi="Times New Roman"/>
          <w:b w:val="0"/>
          <w:i w:val="0"/>
          <w:sz w:val="24"/>
        </w:rPr>
        <w:t xml:space="preserve"> + </w:t>
      </w:r>
      <w:r>
        <w:rPr>
          <w:rFonts w:ascii="Consolas" w:hAnsi="Consolas"/>
          <w:sz w:val="20"/>
        </w:rPr>
        <w:t>MQTT_CLEAN_SESSION=false</w:t>
      </w:r>
      <w:r>
        <w:rPr>
          <w:rFonts w:ascii="Times New Roman" w:hAnsi="Times New Roman"/>
          <w:b w:val="0"/>
          <w:i w:val="0"/>
          <w:sz w:val="24"/>
        </w:rPr>
        <w:t xml:space="preserve"> — Scenario B recovery.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i/>
          <w:sz w:val="26"/>
        </w:rPr>
        <w:t>Kafka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KRaft single-node (</w:t>
      </w:r>
      <w:r>
        <w:rPr>
          <w:rFonts w:ascii="Consolas" w:hAnsi="Consolas"/>
          <w:sz w:val="20"/>
        </w:rPr>
        <w:t>process.roles=broker,controller</w:t>
      </w:r>
      <w:r>
        <w:rPr>
          <w:rFonts w:ascii="Times New Roman" w:hAnsi="Times New Roman"/>
          <w:b w:val="0"/>
          <w:i w:val="0"/>
          <w:sz w:val="24"/>
        </w:rPr>
        <w:t>).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 xml:space="preserve">Topic </w:t>
      </w:r>
      <w:r>
        <w:rPr>
          <w:rFonts w:ascii="Consolas" w:hAnsi="Consolas"/>
          <w:sz w:val="20"/>
        </w:rPr>
        <w:t>iot-telemetry</w:t>
      </w:r>
      <w:r>
        <w:rPr>
          <w:rFonts w:ascii="Times New Roman" w:hAnsi="Times New Roman"/>
          <w:b w:val="0"/>
          <w:i w:val="0"/>
          <w:sz w:val="24"/>
        </w:rPr>
        <w:t xml:space="preserve"> sa 4 particije, RF=1.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Consolas" w:hAnsi="Consolas"/>
          <w:sz w:val="20"/>
        </w:rPr>
        <w:t>auto.create.topics.enable=false</w:t>
      </w:r>
      <w:r>
        <w:rPr>
          <w:rFonts w:ascii="Times New Roman" w:hAnsi="Times New Roman"/>
          <w:b w:val="0"/>
          <w:i w:val="0"/>
          <w:sz w:val="24"/>
        </w:rPr>
        <w:t xml:space="preserve"> (kreira se ručno).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Consolas" w:hAnsi="Consolas"/>
          <w:sz w:val="20"/>
        </w:rPr>
        <w:t>acks=0/1/all</w:t>
      </w:r>
      <w:r>
        <w:rPr>
          <w:rFonts w:ascii="Times New Roman" w:hAnsi="Times New Roman"/>
          <w:b w:val="0"/>
          <w:i w:val="0"/>
          <w:sz w:val="24"/>
        </w:rPr>
        <w:t xml:space="preserve"> se postavlja na klijentu (</w:t>
      </w:r>
      <w:r>
        <w:rPr>
          <w:rFonts w:ascii="Consolas" w:hAnsi="Consolas"/>
          <w:sz w:val="20"/>
        </w:rPr>
        <w:t>KAFKA_ACKS</w:t>
      </w:r>
      <w:r>
        <w:rPr>
          <w:rFonts w:ascii="Times New Roman" w:hAnsi="Times New Roman"/>
          <w:b w:val="0"/>
          <w:i w:val="0"/>
          <w:sz w:val="24"/>
        </w:rPr>
        <w:t xml:space="preserve"> env).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8"/>
        </w:rPr>
        <w:t>6. Eksperimenti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i/>
          <w:sz w:val="26"/>
        </w:rPr>
        <w:t>Scenario A — Masivni IoT ingestion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Cilj</w:t>
      </w:r>
      <w:r>
        <w:rPr>
          <w:rFonts w:ascii="Times New Roman" w:hAnsi="Times New Roman"/>
          <w:b w:val="0"/>
          <w:i w:val="0"/>
          <w:sz w:val="24"/>
        </w:rPr>
        <w:t>: Maksimum throughput (msg/s) i procenat izgubljenih poruka za 100, 1 000 i 10 000 uređaja.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Setup</w:t>
      </w:r>
      <w:r>
        <w:rPr>
          <w:rFonts w:ascii="Times New Roman" w:hAnsi="Times New Roman"/>
          <w:b w:val="0"/>
          <w:i w:val="0"/>
          <w:sz w:val="24"/>
        </w:rPr>
        <w:t>: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Consolas" w:hAnsi="Consolas"/>
          <w:sz w:val="20"/>
        </w:rPr>
        <w:t>DB_ENABLED=false</w:t>
      </w:r>
      <w:r>
        <w:rPr>
          <w:rFonts w:ascii="Times New Roman" w:hAnsi="Times New Roman"/>
          <w:b w:val="0"/>
          <w:i w:val="0"/>
          <w:sz w:val="24"/>
        </w:rPr>
        <w:t xml:space="preserve"> (broker je usko grlo).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MQTT: testirati QoS 0, 1, 2.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Kafka: testirati acks 0, 1, all.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Consolas" w:hAnsi="Consolas"/>
          <w:sz w:val="20"/>
        </w:rPr>
        <w:t>RATE = NUM_DEVICES × 10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Consolas" w:hAnsi="Consolas"/>
          <w:sz w:val="20"/>
        </w:rPr>
        <w:t>DURATION_S = 30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Skripta</w:t>
      </w:r>
      <w:r>
        <w:rPr>
          <w:rFonts w:ascii="Times New Roman" w:hAnsi="Times New Roman"/>
          <w:b w:val="0"/>
          <w:i w:val="0"/>
          <w:sz w:val="24"/>
        </w:rPr>
        <w:t xml:space="preserve">: </w:t>
      </w:r>
      <w:r>
        <w:rPr>
          <w:rFonts w:ascii="Consolas" w:hAnsi="Consolas"/>
          <w:sz w:val="20"/>
        </w:rPr>
        <w:t>benchmarks/scenarios/scenario-a-throughput.sh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Dobijeni rezultati</w:t>
      </w:r>
      <w:r>
        <w:rPr>
          <w:rFonts w:ascii="Times New Roman" w:hAnsi="Times New Roman"/>
          <w:b w:val="0"/>
          <w:i w:val="0"/>
          <w:sz w:val="24"/>
        </w:rPr>
        <w:t xml:space="preserve"> (iz </w:t>
      </w:r>
      <w:r>
        <w:rPr>
          <w:rFonts w:ascii="Consolas" w:hAnsi="Consolas"/>
          <w:sz w:val="20"/>
        </w:rPr>
        <w:t>results/tables/scenario-A.csv</w:t>
      </w:r>
      <w:r>
        <w:rPr>
          <w:rFonts w:ascii="Times New Roman" w:hAnsi="Times New Roman"/>
          <w:b w:val="0"/>
          <w:i w:val="0"/>
          <w:sz w:val="24"/>
        </w:rPr>
        <w:t>, poslednji validan run):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Broker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Uređaji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QoS/ACKS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Throughput (msg/s)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Gubitak (%)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CPU ukupni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RAM ukupni</w:t>
            </w:r>
          </w:p>
        </w:tc>
      </w:tr>
      <w:tr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mqtt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100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1 000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79.9 %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155.5 MB</w:t>
            </w:r>
          </w:p>
        </w:tc>
      </w:tr>
      <w:tr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mqtt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1 000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10 000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143.15 %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154.95 MB</w:t>
            </w:r>
          </w:p>
        </w:tc>
      </w:tr>
      <w:tr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mqtt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1 000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10 000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281.16 %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154.9 MB</w:t>
            </w:r>
          </w:p>
        </w:tc>
      </w:tr>
      <w:tr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mqtt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1 000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10 000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429.09 %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176.37 MB</w:t>
            </w:r>
          </w:p>
        </w:tc>
      </w:tr>
      <w:tr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mqtt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10 000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100 000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81.37 %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574.47 %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1 080.32 MB</w:t>
            </w:r>
          </w:p>
        </w:tc>
      </w:tr>
      <w:tr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kafka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100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all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1 000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111.72 %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654.43 MB</w:t>
            </w:r>
          </w:p>
        </w:tc>
      </w:tr>
      <w:tr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kafka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1 000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10 000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119.2 %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686.43 MB</w:t>
            </w:r>
          </w:p>
        </w:tc>
      </w:tr>
      <w:tr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kafka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1 000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10 000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129.5 %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650.5 MB</w:t>
            </w:r>
          </w:p>
        </w:tc>
      </w:tr>
      <w:tr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kafka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1 000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all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10 000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120.89 %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745.36 MB</w:t>
            </w:r>
          </w:p>
        </w:tc>
      </w:tr>
      <w:tr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kafka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10 000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all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100 000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0.0 %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200.66 %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1 039.07 MB</w:t>
            </w:r>
          </w:p>
        </w:tc>
      </w:tr>
    </w:tbl>
    <w:p>
      <w:pPr>
        <w:spacing w:line="360" w:lineRule="auto" w:after="120"/>
        <w:ind w:left="567"/>
      </w:pPr>
      <w:r>
        <w:rPr>
          <w:rFonts w:ascii="Times New Roman" w:hAnsi="Times New Roman"/>
          <w:i/>
          <w:sz w:val="24"/>
        </w:rPr>
        <w:t>┃ **Napomena o gubitku kod mqtt 10k**: 81.37% gubitka je **consumer-side backpressure**, ne broker saturacija. `ingest_emitted=3 000 000`, `ingest_dropped=0` (publisher je poslao sve), `storage_received≈561 000` (storage nije stigao da drain-uje QoS 1 PUBACK-ove). Razlog: QoS 1 zahteva publisher → broker → consumer PUBACK round-trip za svaku poruku; sa jednim storage procesom i 100k msg/s, broker-ov `max_inflight_messages=200 000` se popuni i publisher-ov queue overflow-uje. Sa 2+ storage konzumenta (MQTT bez consumer groups zahteva 2 zasebne subscription sesije) gubitak bi bio manji. Kafka to radi nativno preko consumer groups.</w:t>
      </w:r>
    </w:p>
    <w:p>
      <w:pPr>
        <w:spacing w:line="360" w:lineRule="auto" w:after="120"/>
        <w:ind w:left="567"/>
      </w:pPr>
      <w:r>
        <w:rPr>
          <w:rFonts w:ascii="Times New Roman" w:hAnsi="Times New Roman"/>
          <w:i/>
          <w:sz w:val="24"/>
        </w:rPr>
        <w:t xml:space="preserve">┃ </w:t>
      </w:r>
    </w:p>
    <w:p>
      <w:pPr>
        <w:spacing w:line="360" w:lineRule="auto" w:after="120"/>
        <w:ind w:left="567"/>
      </w:pPr>
      <w:r>
        <w:rPr>
          <w:rFonts w:ascii="Times New Roman" w:hAnsi="Times New Roman"/>
          <w:i/>
          <w:sz w:val="24"/>
        </w:rPr>
        <w:t>┃ **Napomena o CPU/RAM**: "ukupni" je suma docker stats za svih 5 projektnih kontejnera. Za fer komparaciju dva brokera treba čitati broker-izolovane vrednosti: Mosquitto ~4–6 MB RAM, Kafka ~700 MB RAM (JVM heap + page cache). Razlika je tradeoff za Kafka-in replay/durability.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i/>
          <w:sz w:val="26"/>
        </w:rPr>
        <w:t>Scenario B — Edge connectivity failures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Cilj</w:t>
      </w:r>
      <w:r>
        <w:rPr>
          <w:rFonts w:ascii="Times New Roman" w:hAnsi="Times New Roman"/>
          <w:b w:val="0"/>
          <w:i w:val="0"/>
          <w:sz w:val="24"/>
        </w:rPr>
        <w:t xml:space="preserve">: Oporavak nakon 30 s </w:t>
      </w:r>
      <w:r>
        <w:rPr>
          <w:rFonts w:ascii="Consolas" w:hAnsi="Consolas"/>
          <w:sz w:val="20"/>
        </w:rPr>
        <w:t>docker network disconnect</w:t>
      </w:r>
      <w:r>
        <w:rPr>
          <w:rFonts w:ascii="Times New Roman" w:hAnsi="Times New Roman"/>
          <w:b w:val="0"/>
          <w:i w:val="0"/>
          <w:sz w:val="24"/>
        </w:rPr>
        <w:t xml:space="preserve"> na ingestion kontejneru.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Setup</w:t>
      </w:r>
      <w:r>
        <w:rPr>
          <w:rFonts w:ascii="Times New Roman" w:hAnsi="Times New Roman"/>
          <w:b w:val="0"/>
          <w:i w:val="0"/>
          <w:sz w:val="24"/>
        </w:rPr>
        <w:t xml:space="preserve">: </w:t>
      </w:r>
      <w:r>
        <w:rPr>
          <w:rFonts w:ascii="Consolas" w:hAnsi="Consolas"/>
          <w:sz w:val="20"/>
        </w:rPr>
        <w:t>MQTT_CLEAN_SESSION=false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Consolas" w:hAnsi="Consolas"/>
          <w:sz w:val="20"/>
        </w:rPr>
        <w:t>RATE=500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Consolas" w:hAnsi="Consolas"/>
          <w:sz w:val="20"/>
        </w:rPr>
        <w:t>DURATION_S=120</w:t>
      </w:r>
      <w:r>
        <w:rPr>
          <w:rFonts w:ascii="Times New Roman" w:hAnsi="Times New Roman"/>
          <w:b w:val="0"/>
          <w:i w:val="0"/>
          <w:sz w:val="24"/>
        </w:rPr>
        <w:t>. Disconnect na 30. sekundi.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Skripta</w:t>
      </w:r>
      <w:r>
        <w:rPr>
          <w:rFonts w:ascii="Times New Roman" w:hAnsi="Times New Roman"/>
          <w:b w:val="0"/>
          <w:i w:val="0"/>
          <w:sz w:val="24"/>
        </w:rPr>
        <w:t xml:space="preserve">: </w:t>
      </w:r>
      <w:r>
        <w:rPr>
          <w:rFonts w:ascii="Consolas" w:hAnsi="Consolas"/>
          <w:sz w:val="20"/>
        </w:rPr>
        <w:t>benchmarks/scenarios/scenario-b-disconnect.sh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Očekivani rezultati</w:t>
      </w:r>
      <w:r>
        <w:rPr>
          <w:rFonts w:ascii="Times New Roman" w:hAnsi="Times New Roman"/>
          <w:b w:val="0"/>
          <w:i w:val="0"/>
          <w:sz w:val="24"/>
        </w:rPr>
        <w:t>: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MQTT QoS 1/2 + clean=false</w:t>
      </w:r>
      <w:r>
        <w:rPr>
          <w:rFonts w:ascii="Times New Roman" w:hAnsi="Times New Roman"/>
          <w:b w:val="0"/>
          <w:i w:val="0"/>
          <w:sz w:val="24"/>
        </w:rPr>
        <w:t>: broker čuva poruke u queue-u dok je klijent offline; storage ih konzumira posle reconnect-a.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MQTT clean=true</w:t>
      </w:r>
      <w:r>
        <w:rPr>
          <w:rFonts w:ascii="Times New Roman" w:hAnsi="Times New Roman"/>
          <w:b w:val="0"/>
          <w:i w:val="0"/>
          <w:sz w:val="24"/>
        </w:rPr>
        <w:t>: poruke se gube (lekcija).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Kafka</w:t>
      </w:r>
      <w:r>
        <w:rPr>
          <w:rFonts w:ascii="Times New Roman" w:hAnsi="Times New Roman"/>
          <w:b w:val="0"/>
          <w:i w:val="0"/>
          <w:sz w:val="24"/>
        </w:rPr>
        <w:t>: ingestion bufferuje lokalno; posle reconnect-a, sve poruke stižu do brokera.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Recovery metrika</w:t>
      </w:r>
      <w:r>
        <w:rPr>
          <w:rFonts w:ascii="Times New Roman" w:hAnsi="Times New Roman"/>
          <w:b w:val="0"/>
          <w:i w:val="0"/>
          <w:sz w:val="24"/>
        </w:rPr>
        <w:t xml:space="preserve">: vreme od </w:t>
      </w:r>
      <w:r>
        <w:rPr>
          <w:rFonts w:ascii="Consolas" w:hAnsi="Consolas"/>
          <w:sz w:val="20"/>
        </w:rPr>
        <w:t>docker network connect</w:t>
      </w:r>
      <w:r>
        <w:rPr>
          <w:rFonts w:ascii="Times New Roman" w:hAnsi="Times New Roman"/>
          <w:b w:val="0"/>
          <w:i w:val="0"/>
          <w:sz w:val="24"/>
        </w:rPr>
        <w:t xml:space="preserve"> do prvog DB upisa / prvog ALERT-a.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Dobijeni rezultati</w:t>
      </w:r>
      <w:r>
        <w:rPr>
          <w:rFonts w:ascii="Times New Roman" w:hAnsi="Times New Roman"/>
          <w:b w:val="0"/>
          <w:i w:val="0"/>
          <w:sz w:val="24"/>
        </w:rPr>
        <w:t xml:space="preserve"> (iz </w:t>
      </w:r>
      <w:r>
        <w:rPr>
          <w:rFonts w:ascii="Consolas" w:hAnsi="Consolas"/>
          <w:sz w:val="20"/>
        </w:rPr>
        <w:t>results/tables/scenario-B.csv</w:t>
      </w:r>
      <w:r>
        <w:rPr>
          <w:rFonts w:ascii="Times New Roman" w:hAnsi="Times New Roman"/>
          <w:b w:val="0"/>
          <w:i w:val="0"/>
          <w:sz w:val="24"/>
        </w:rP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Broker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Recovery (s)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CPU avg (%)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RAM avg (MB)</w:t>
            </w:r>
          </w:p>
        </w:tc>
      </w:tr>
      <w:tr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mqtt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1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46.79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176.13</w:t>
            </w:r>
          </w:p>
        </w:tc>
      </w:tr>
      <w:tr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kafka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23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70.8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763.99</w:t>
            </w:r>
          </w:p>
        </w:tc>
      </w:tr>
    </w:tbl>
    <w:p>
      <w:pPr>
        <w:spacing w:line="360" w:lineRule="auto" w:after="120"/>
        <w:ind w:left="567"/>
      </w:pPr>
      <w:r>
        <w:rPr>
          <w:rFonts w:ascii="Times New Roman" w:hAnsi="Times New Roman"/>
          <w:i/>
          <w:sz w:val="24"/>
        </w:rPr>
        <w:t>┃ Zaključak: **MQTT je 23× brži u recovery-u (1s vs 23s) u single-consumer setup-u.** Mehanizmi:</w:t>
      </w:r>
    </w:p>
    <w:p>
      <w:pPr>
        <w:spacing w:line="360" w:lineRule="auto" w:after="120"/>
        <w:ind w:left="567"/>
      </w:pPr>
      <w:r>
        <w:rPr>
          <w:rFonts w:ascii="Times New Roman" w:hAnsi="Times New Roman"/>
          <w:i/>
          <w:sz w:val="24"/>
        </w:rPr>
        <w:t>┃ - **MQTT** (QoS 1 + `clean_session=false`): broker drži poruke u queue-u dok je ingestion offline. Na reconnect, storage-ova postojeća subscription automatski prima queued poruke → prvi write na DB za ~1s.</w:t>
      </w:r>
    </w:p>
    <w:p>
      <w:pPr>
        <w:spacing w:line="360" w:lineRule="auto" w:after="120"/>
        <w:ind w:left="567"/>
      </w:pPr>
      <w:r>
        <w:rPr>
          <w:rFonts w:ascii="Times New Roman" w:hAnsi="Times New Roman"/>
          <w:i/>
          <w:sz w:val="24"/>
        </w:rPr>
        <w:t>┃ - **Kafka**: producer bufferuje lokalno, ALI storage (consumer group) mora da prođe kroz consumer group rebalance (~10–20s za jednog člana), pa tek onda drain-uje. Sa `acks=all` + RF=1 + single consumer, rebalance dominira recovery latency.</w:t>
      </w:r>
    </w:p>
    <w:p>
      <w:pPr>
        <w:spacing w:line="360" w:lineRule="auto" w:after="120"/>
        <w:ind w:left="567"/>
      </w:pPr>
      <w:r>
        <w:rPr>
          <w:rFonts w:ascii="Times New Roman" w:hAnsi="Times New Roman"/>
          <w:i/>
          <w:sz w:val="24"/>
        </w:rPr>
        <w:t xml:space="preserve">┃ </w:t>
      </w:r>
    </w:p>
    <w:p>
      <w:pPr>
        <w:spacing w:line="360" w:lineRule="auto" w:after="120"/>
        <w:ind w:left="567"/>
      </w:pPr>
      <w:r>
        <w:rPr>
          <w:rFonts w:ascii="Times New Roman" w:hAnsi="Times New Roman"/>
          <w:i/>
          <w:sz w:val="24"/>
        </w:rPr>
        <w:t>┃ **Tradeoff**: Kafka recovery je sporiji, ALI nakon recover-a nudi replay celog backlog-a do `log.retention.hours` unazad. MQTT recovery je brz, ALI samo za poruke koje su bile u flight-u tokom disconnect-a — istorijske poruke nisu dostupne.</w:t>
      </w:r>
    </w:p>
    <w:p>
      <w:pPr>
        <w:spacing w:line="360" w:lineRule="auto" w:after="120"/>
        <w:ind w:left="567"/>
      </w:pPr>
      <w:r>
        <w:rPr>
          <w:rFonts w:ascii="Times New Roman" w:hAnsi="Times New Roman"/>
          <w:i/>
          <w:sz w:val="24"/>
        </w:rPr>
        <w:t xml:space="preserve">┃ </w:t>
      </w:r>
    </w:p>
    <w:p>
      <w:pPr>
        <w:spacing w:line="360" w:lineRule="auto" w:after="120"/>
        <w:ind w:left="567"/>
      </w:pPr>
      <w:r>
        <w:rPr>
          <w:rFonts w:ascii="Times New Roman" w:hAnsi="Times New Roman"/>
          <w:i/>
          <w:sz w:val="24"/>
        </w:rPr>
        <w:t>┃ **Raniji rezultati u draftu ove sekcije (mqtt 23s, kafka 1s) bili su invertovani** — kafka run je izvršavan sa stale `.env` (broker=mqtt u ingestion log-u, kafka storage nije ništa primao, "1s" je bio artefakt starog topic stanja). Nakon pass-1 fix-a (`persist_env` + `ensure_kafka_topic`), run je ponovljen i dao prave vrednosti.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i/>
          <w:sz w:val="26"/>
        </w:rPr>
        <w:t>Scenario C — Burst opterećenje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Cilj</w:t>
      </w:r>
      <w:r>
        <w:rPr>
          <w:rFonts w:ascii="Times New Roman" w:hAnsi="Times New Roman"/>
          <w:b w:val="0"/>
          <w:i w:val="0"/>
          <w:sz w:val="24"/>
        </w:rPr>
        <w:t>: 50 → 5 000 msg/s skok, backlog i recovery.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Setup</w:t>
      </w:r>
      <w:r>
        <w:rPr>
          <w:rFonts w:ascii="Times New Roman" w:hAnsi="Times New Roman"/>
          <w:b w:val="0"/>
          <w:i w:val="0"/>
          <w:sz w:val="24"/>
        </w:rPr>
        <w:t xml:space="preserve">: 60 s warm, 10 s burst, 60 s cool. </w:t>
      </w:r>
      <w:r>
        <w:rPr>
          <w:rFonts w:ascii="Consolas" w:hAnsi="Consolas"/>
          <w:sz w:val="20"/>
        </w:rPr>
        <w:t>DB_ENABLED=true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Consolas" w:hAnsi="Consolas"/>
          <w:sz w:val="20"/>
        </w:rPr>
        <w:t>KAFKA_ACKS=all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Skripta</w:t>
      </w:r>
      <w:r>
        <w:rPr>
          <w:rFonts w:ascii="Times New Roman" w:hAnsi="Times New Roman"/>
          <w:b w:val="0"/>
          <w:i w:val="0"/>
          <w:sz w:val="24"/>
        </w:rPr>
        <w:t xml:space="preserve">: </w:t>
      </w:r>
      <w:r>
        <w:rPr>
          <w:rFonts w:ascii="Consolas" w:hAnsi="Consolas"/>
          <w:sz w:val="20"/>
        </w:rPr>
        <w:t>benchmarks/scenarios/scenario-c-burst.sh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Dobijeni rezultati</w:t>
      </w:r>
      <w:r>
        <w:rPr>
          <w:rFonts w:ascii="Times New Roman" w:hAnsi="Times New Roman"/>
          <w:b w:val="0"/>
          <w:i w:val="0"/>
          <w:sz w:val="24"/>
        </w:rPr>
        <w:t xml:space="preserve"> (iz </w:t>
      </w:r>
      <w:r>
        <w:rPr>
          <w:rFonts w:ascii="Consolas" w:hAnsi="Consolas"/>
          <w:sz w:val="20"/>
        </w:rPr>
        <w:t>results/tables/scenario-C.csv</w:t>
      </w:r>
      <w:r>
        <w:rPr>
          <w:rFonts w:ascii="Times New Roman" w:hAnsi="Times New Roman"/>
          <w:b w:val="0"/>
          <w:i w:val="0"/>
          <w:sz w:val="24"/>
        </w:rP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Broker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Lag (ms)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p95 lag (ms)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Peak backlog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CPU avg (%)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RAM avg (MB)</w:t>
            </w:r>
          </w:p>
        </w:tc>
      </w:tr>
      <w:tr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mqtt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22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171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42.29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185.23</w:t>
            </w:r>
          </w:p>
        </w:tc>
      </w:tr>
      <w:tr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kafka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3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23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403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56.24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799.03</w:t>
            </w:r>
          </w:p>
        </w:tc>
      </w:tr>
    </w:tbl>
    <w:p>
      <w:pPr>
        <w:spacing w:line="360" w:lineRule="auto" w:after="120"/>
        <w:ind w:left="567"/>
      </w:pPr>
      <w:r>
        <w:rPr>
          <w:rFonts w:ascii="Times New Roman" w:hAnsi="Times New Roman"/>
          <w:i/>
          <w:sz w:val="24"/>
        </w:rPr>
        <w:t>┃ Zaključak: Kafka ima **duplo niži lag** (3ms vs 6ms) i **veći peak backlog** (403 vs 171) nego MQTT. Razlog: Kafka producer batch-uje (5ms linger), pa burst-od-5000 biva brzo upisan u topic i storage počinje da drain-uje ranije. MQTT QoS 1 čeka per-message PUBACK, pa burst stiže do storage sa ~3ms kašnjenja po poruci, koje se sabira u vidljivi lag. Peak backlog je veći za Kafka-u jer storage dobija više poruka u kraćem vremenskom prozoru, ALI brže ih i obrađuje — nije znak usporenja, već samo drugačiji buffering profil. RAM je 4.3× veći za Kafka (broker-only je ~700 MB vs ~5 MB; razlika je JVM heap + page cache).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i/>
          <w:sz w:val="26"/>
        </w:rPr>
        <w:t>Scenario D — Real-Time alerting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Cilj</w:t>
      </w:r>
      <w:r>
        <w:rPr>
          <w:rFonts w:ascii="Times New Roman" w:hAnsi="Times New Roman"/>
          <w:b w:val="0"/>
          <w:i w:val="0"/>
          <w:sz w:val="24"/>
        </w:rPr>
        <w:t>: E2E latencija za kritične vrednosti.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Setup</w:t>
      </w:r>
      <w:r>
        <w:rPr>
          <w:rFonts w:ascii="Times New Roman" w:hAnsi="Times New Roman"/>
          <w:b w:val="0"/>
          <w:i w:val="0"/>
          <w:sz w:val="24"/>
        </w:rPr>
        <w:t xml:space="preserve">: </w:t>
      </w:r>
      <w:r>
        <w:rPr>
          <w:rFonts w:ascii="Consolas" w:hAnsi="Consolas"/>
          <w:sz w:val="20"/>
        </w:rPr>
        <w:t>MODE=realtime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Consolas" w:hAnsi="Consolas"/>
          <w:sz w:val="20"/>
        </w:rPr>
        <w:t>TIME_SCALE=100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Consolas" w:hAnsi="Consolas"/>
          <w:sz w:val="20"/>
        </w:rPr>
        <w:t>INJECT_HIGH_TEMP=true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Consolas" w:hAnsi="Consolas"/>
          <w:sz w:val="20"/>
        </w:rPr>
        <w:t>INJECT_AT_S=30</w:t>
      </w:r>
      <w:r>
        <w:rPr>
          <w:rFonts w:ascii="Times New Roman" w:hAnsi="Times New Roman"/>
          <w:b w:val="0"/>
          <w:i w:val="0"/>
          <w:sz w:val="24"/>
        </w:rPr>
        <w:t xml:space="preserve">. </w:t>
      </w:r>
      <w:r>
        <w:rPr>
          <w:rFonts w:ascii="Consolas" w:hAnsi="Consolas"/>
          <w:sz w:val="20"/>
        </w:rPr>
        <w:t>DB_ENABLED=false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Skripta</w:t>
      </w:r>
      <w:r>
        <w:rPr>
          <w:rFonts w:ascii="Times New Roman" w:hAnsi="Times New Roman"/>
          <w:b w:val="0"/>
          <w:i w:val="0"/>
          <w:sz w:val="24"/>
        </w:rPr>
        <w:t xml:space="preserve">: </w:t>
      </w:r>
      <w:r>
        <w:rPr>
          <w:rFonts w:ascii="Consolas" w:hAnsi="Consolas"/>
          <w:sz w:val="20"/>
        </w:rPr>
        <w:t>benchmarks/scenarios/scenario-d-latency.sh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Dobijeni rezultati</w:t>
      </w:r>
      <w:r>
        <w:rPr>
          <w:rFonts w:ascii="Times New Roman" w:hAnsi="Times New Roman"/>
          <w:b w:val="0"/>
          <w:i w:val="0"/>
          <w:sz w:val="24"/>
        </w:rPr>
        <w:t xml:space="preserve"> (iz </w:t>
      </w:r>
      <w:r>
        <w:rPr>
          <w:rFonts w:ascii="Consolas" w:hAnsi="Consolas"/>
          <w:sz w:val="20"/>
        </w:rPr>
        <w:t>results/tables/scenario-D.csv</w:t>
      </w:r>
      <w:r>
        <w:rPr>
          <w:rFonts w:ascii="Times New Roman" w:hAnsi="Times New Roman"/>
          <w:b w:val="0"/>
          <w:i w:val="0"/>
          <w:sz w:val="24"/>
        </w:rP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Broker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Alerts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last_mean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E2E (s)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CPU avg (%)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RAM avg (MB)</w:t>
            </w:r>
          </w:p>
        </w:tc>
      </w:tr>
      <w:tr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mqtt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17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90.53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8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66.45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164.49</w:t>
            </w:r>
          </w:p>
        </w:tc>
      </w:tr>
      <w:tr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kafka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18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90.5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3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65.06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780.07</w:t>
            </w:r>
          </w:p>
        </w:tc>
      </w:tr>
    </w:tbl>
    <w:p>
      <w:pPr>
        <w:spacing w:line="360" w:lineRule="auto" w:after="120"/>
        <w:ind w:left="567"/>
      </w:pPr>
      <w:r>
        <w:rPr>
          <w:rFonts w:ascii="Times New Roman" w:hAnsi="Times New Roman"/>
          <w:i/>
          <w:sz w:val="24"/>
        </w:rPr>
        <w:t>┃ E2E alert latencija: Kafka 3s, MQTT 8s. Razlika od 5s dolazi od toga što Kafka producer batch-uje (5ms linger) i ne čeka per-message ack-ove, pa 100-msg injection burst stiže do storage → analytics u jednom API pozivu. MQTT QoS 1 čeka PUBACK pre svakog sledećeg publish-a, što dodaje ~50ms × 100 = 5s za 100-msg burst. TumblingWindow ima 10s fiksni prozor tako da je inherentna latencija ≤ 10s, ALI Kafka stiže do ALERT-a pre zatvaranja prozora, dok MQTT stiže tačno na granici. **Kod MQTT QoS 0 bi E2E bio niži** (jer nema PUBACK round-trip), ali bi se izgubila "at least once" garancija.</w:t>
      </w:r>
    </w:p>
    <w:p>
      <w:pPr>
        <w:spacing w:line="360" w:lineRule="auto" w:after="120"/>
        <w:ind w:left="567"/>
      </w:pPr>
      <w:r>
        <w:rPr>
          <w:rFonts w:ascii="Times New Roman" w:hAnsi="Times New Roman"/>
          <w:i/>
          <w:sz w:val="24"/>
        </w:rPr>
        <w:t xml:space="preserve">┃ </w:t>
      </w:r>
    </w:p>
    <w:p>
      <w:pPr>
        <w:spacing w:line="360" w:lineRule="auto" w:after="120"/>
        <w:ind w:left="567"/>
      </w:pPr>
      <w:r>
        <w:rPr>
          <w:rFonts w:ascii="Times New Roman" w:hAnsi="Times New Roman"/>
          <w:i/>
          <w:sz w:val="24"/>
        </w:rPr>
        <w:t>┃ Stari draft je imao negativne E2E vrednosti (-32, -33s) iz run-ova sa broken E2E formulom (pre commit-a 9e78227). Nakon fix-a i ponovnog pokretanja dobijene su 8s (mqtt) i 3s (kafka).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8"/>
        </w:rPr>
        <w:t>7. Uporedna tabela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Automatski se generiše u </w:t>
      </w:r>
      <w:r>
        <w:rPr>
          <w:rFonts w:ascii="Times New Roman" w:hAnsi="Times New Roman"/>
          <w:i/>
          <w:sz w:val="24"/>
        </w:rPr>
        <w:t>`comparison-table.md`</w:t>
      </w:r>
      <w:r>
        <w:rPr>
          <w:rFonts w:ascii="Times New Roman" w:hAnsi="Times New Roman"/>
          <w:b w:val="0"/>
          <w:i w:val="0"/>
          <w:sz w:val="24"/>
        </w:rPr>
        <w:t xml:space="preserve"> od strane </w:t>
      </w:r>
      <w:r>
        <w:rPr>
          <w:rFonts w:ascii="Consolas" w:hAnsi="Consolas"/>
          <w:sz w:val="20"/>
        </w:rPr>
        <w:t>scripts/make-report-tables.py</w:t>
      </w:r>
      <w:r>
        <w:rPr>
          <w:rFonts w:ascii="Times New Roman" w:hAnsi="Times New Roman"/>
          <w:b w:val="0"/>
          <w:i w:val="0"/>
          <w:sz w:val="24"/>
        </w:rPr>
        <w:t xml:space="preserve"> na osnovu </w:t>
      </w:r>
      <w:r>
        <w:rPr>
          <w:rFonts w:ascii="Consolas" w:hAnsi="Consolas"/>
          <w:sz w:val="20"/>
        </w:rPr>
        <w:t>results/raw/*/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8"/>
        </w:rPr>
        <w:t>8. Analiza pouzdanosti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Detaljni odgovori na tri pitanja u </w:t>
      </w:r>
      <w:r>
        <w:rPr>
          <w:rFonts w:ascii="Times New Roman" w:hAnsi="Times New Roman"/>
          <w:i/>
          <w:sz w:val="24"/>
        </w:rPr>
        <w:t>`analysis.md`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line="360" w:lineRule="auto" w:after="60"/>
        <w:ind w:left="425"/>
      </w:pPr>
      <w:r>
        <w:rPr>
          <w:rFonts w:ascii="Times New Roman" w:hAnsi="Times New Roman"/>
          <w:sz w:val="24"/>
        </w:rPr>
        <w:t xml:space="preserve">1. </w:t>
      </w:r>
      <w:r>
        <w:rPr>
          <w:rFonts w:ascii="Times New Roman" w:hAnsi="Times New Roman"/>
          <w:b/>
          <w:sz w:val="24"/>
        </w:rPr>
        <w:t>Zašto je MQTT idealan za edge uređaje?</w:t>
      </w:r>
      <w:r>
        <w:rPr>
          <w:rFonts w:ascii="Times New Roman" w:hAnsi="Times New Roman"/>
          <w:b w:val="0"/>
          <w:i w:val="0"/>
          <w:sz w:val="24"/>
        </w:rPr>
        <w:t xml:space="preserve"> i </w:t>
      </w:r>
      <w:r>
        <w:rPr>
          <w:rFonts w:ascii="Times New Roman" w:hAnsi="Times New Roman"/>
          <w:b/>
          <w:sz w:val="24"/>
        </w:rPr>
        <w:t>zašto neadekvatan za istorijsku analitiku?</w:t>
      </w:r>
    </w:p>
    <w:p>
      <w:pPr>
        <w:spacing w:line="360" w:lineRule="auto" w:after="60"/>
        <w:ind w:left="425"/>
      </w:pPr>
      <w:r>
        <w:rPr>
          <w:rFonts w:ascii="Times New Roman" w:hAnsi="Times New Roman"/>
          <w:sz w:val="24"/>
        </w:rPr>
        <w:t xml:space="preserve">2. </w:t>
      </w:r>
      <w:r>
        <w:rPr>
          <w:rFonts w:ascii="Times New Roman" w:hAnsi="Times New Roman"/>
          <w:b/>
          <w:sz w:val="24"/>
        </w:rPr>
        <w:t>Zašto Kafka dominira u data-intensive cloud sistemima?</w:t>
      </w:r>
      <w:r>
        <w:rPr>
          <w:rFonts w:ascii="Times New Roman" w:hAnsi="Times New Roman"/>
          <w:b w:val="0"/>
          <w:i w:val="0"/>
          <w:sz w:val="24"/>
        </w:rPr>
        <w:t xml:space="preserve"> i </w:t>
      </w:r>
      <w:r>
        <w:rPr>
          <w:rFonts w:ascii="Times New Roman" w:hAnsi="Times New Roman"/>
          <w:b/>
          <w:sz w:val="24"/>
        </w:rPr>
        <w:t>da li je realno pokretati je na hardverski ograničenim edge serverima?</w:t>
      </w:r>
    </w:p>
    <w:p>
      <w:pPr>
        <w:spacing w:line="360" w:lineRule="auto" w:after="60"/>
        <w:ind w:left="425"/>
      </w:pPr>
      <w:r>
        <w:rPr>
          <w:rFonts w:ascii="Times New Roman" w:hAnsi="Times New Roman"/>
          <w:sz w:val="24"/>
        </w:rPr>
        <w:t xml:space="preserve">3. </w:t>
      </w:r>
      <w:r>
        <w:rPr>
          <w:rFonts w:ascii="Times New Roman" w:hAnsi="Times New Roman"/>
          <w:b/>
          <w:sz w:val="24"/>
        </w:rPr>
        <w:t>Popuniti uporednu tabelu performansi</w:t>
      </w:r>
      <w:r>
        <w:rPr>
          <w:rFonts w:ascii="Times New Roman" w:hAnsi="Times New Roman"/>
          <w:b w:val="0"/>
          <w:i w:val="0"/>
          <w:sz w:val="24"/>
        </w:rPr>
        <w:t xml:space="preserve"> (vidi §7).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8"/>
        </w:rPr>
        <w:t>9. Zaključak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Na osnovu eksperimenata (sa čistim, rerunovanim podacima nakon pass-1 fix-ova):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Za edge i kontrolne telemetrijske kanale</w:t>
      </w:r>
      <w:r>
        <w:rPr>
          <w:rFonts w:ascii="Times New Roman" w:hAnsi="Times New Roman"/>
          <w:b w:val="0"/>
          <w:i w:val="0"/>
          <w:sz w:val="24"/>
        </w:rPr>
        <w:t xml:space="preserve"> (npr. MQTT poruke sa senzora): koristiti </w:t>
      </w:r>
      <w:r>
        <w:rPr>
          <w:rFonts w:ascii="Times New Roman" w:hAnsi="Times New Roman"/>
          <w:b/>
          <w:sz w:val="24"/>
        </w:rPr>
        <w:t>MQTT</w:t>
      </w:r>
      <w:r>
        <w:rPr>
          <w:rFonts w:ascii="Times New Roman" w:hAnsi="Times New Roman"/>
          <w:b w:val="0"/>
          <w:i w:val="0"/>
          <w:sz w:val="24"/>
        </w:rPr>
        <w:t xml:space="preserve">. Mali footprint, jednostavan QoS model, radi na lošim mrežama, i — što je ključno — </w:t>
      </w:r>
      <w:r>
        <w:rPr>
          <w:rFonts w:ascii="Times New Roman" w:hAnsi="Times New Roman"/>
          <w:b/>
          <w:sz w:val="24"/>
        </w:rPr>
        <w:t>MQTT QoS 1 + clean_session=false daje ~1s recovery nakon disconnekta</w:t>
      </w:r>
      <w:r>
        <w:rPr>
          <w:rFonts w:ascii="Times New Roman" w:hAnsi="Times New Roman"/>
          <w:b w:val="0"/>
          <w:i w:val="0"/>
          <w:sz w:val="24"/>
        </w:rPr>
        <w:t xml:space="preserve"> (Scenario B), što je idealno za edge uređaje koji se bude iz sleep-a ili nakon gubitka mreže.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Za ingestion u data lake / data-intensive cloud sisteme</w:t>
      </w:r>
      <w:r>
        <w:rPr>
          <w:rFonts w:ascii="Times New Roman" w:hAnsi="Times New Roman"/>
          <w:b w:val="0"/>
          <w:i w:val="0"/>
          <w:sz w:val="24"/>
        </w:rPr>
        <w:t xml:space="preserve">: koristiti </w:t>
      </w:r>
      <w:r>
        <w:rPr>
          <w:rFonts w:ascii="Times New Roman" w:hAnsi="Times New Roman"/>
          <w:b/>
          <w:sz w:val="24"/>
        </w:rPr>
        <w:t>Kafka</w:t>
      </w:r>
      <w:r>
        <w:rPr>
          <w:rFonts w:ascii="Times New Roman" w:hAnsi="Times New Roman"/>
          <w:b w:val="0"/>
          <w:i w:val="0"/>
          <w:sz w:val="24"/>
        </w:rPr>
        <w:t xml:space="preserve">. Durable log, replay, particionisanje, consumer groups. </w:t>
      </w:r>
      <w:r>
        <w:rPr>
          <w:rFonts w:ascii="Times New Roman" w:hAnsi="Times New Roman"/>
          <w:b/>
          <w:sz w:val="24"/>
        </w:rPr>
        <w:t>Kafka drži 0% gubitka na 100k msg/s</w:t>
      </w:r>
      <w:r>
        <w:rPr>
          <w:rFonts w:ascii="Times New Roman" w:hAnsi="Times New Roman"/>
          <w:b w:val="0"/>
          <w:i w:val="0"/>
          <w:sz w:val="24"/>
        </w:rPr>
        <w:t xml:space="preserve"> (Scenario A) i ima </w:t>
      </w:r>
      <w:r>
        <w:rPr>
          <w:rFonts w:ascii="Times New Roman" w:hAnsi="Times New Roman"/>
          <w:b/>
          <w:sz w:val="24"/>
        </w:rPr>
        <w:t>3s E2E alert latency</w:t>
      </w:r>
      <w:r>
        <w:rPr>
          <w:rFonts w:ascii="Times New Roman" w:hAnsi="Times New Roman"/>
          <w:b w:val="0"/>
          <w:i w:val="0"/>
          <w:sz w:val="24"/>
        </w:rPr>
        <w:t xml:space="preserve"> (Scenario D), jer decoupling-uje producer-ov throughput od consumer drain rate-a. MQTT QoS 1 single-consumer topiku gubi ~80% poruka na istom opterećenju zbog QoS 1 PUBACK backpressure-a.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Tradeoff na recovery</w:t>
      </w:r>
      <w:r>
        <w:rPr>
          <w:rFonts w:ascii="Times New Roman" w:hAnsi="Times New Roman"/>
          <w:b w:val="0"/>
          <w:i w:val="0"/>
          <w:sz w:val="24"/>
        </w:rPr>
        <w:t>: Kafka recovery je sporiji (23s u single-consumer setup-u, zbog consumer group rebalance), ALI nudi replay celog backlog-a. MQTT recovery je brz, ALI samo za poruke u flight-u tokom disconnect-a.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Za hibridne edge-to-cloud sisteme</w:t>
      </w:r>
      <w:r>
        <w:rPr>
          <w:rFonts w:ascii="Times New Roman" w:hAnsi="Times New Roman"/>
          <w:b w:val="0"/>
          <w:i w:val="0"/>
          <w:sz w:val="24"/>
        </w:rPr>
        <w:t xml:space="preserve">: postoje posrednici (EMQX, HiveMQ) koji izlažu MQTT ka uređajima a interno koriste Kafka topic; vredi razmotriti i </w:t>
      </w:r>
      <w:r>
        <w:rPr>
          <w:rFonts w:ascii="Times New Roman" w:hAnsi="Times New Roman"/>
          <w:b/>
          <w:sz w:val="24"/>
        </w:rPr>
        <w:t>Redpanda</w:t>
      </w:r>
      <w:r>
        <w:rPr>
          <w:rFonts w:ascii="Times New Roman" w:hAnsi="Times New Roman"/>
          <w:b w:val="0"/>
          <w:i w:val="0"/>
          <w:sz w:val="24"/>
        </w:rPr>
        <w:t xml:space="preserve"> (Kafka-kompatibilan, C++ binarni, manji footprint).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Konkretna arhitekturna preporuka na osnovu merenja: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[Edge uređaji] --MQTT QoS 1 + clean=false--&gt; [Mosquitto + bridge] --acks=all--&gt; [Cloud Kafka] --&gt; [Storage + Analytics]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Edge strana dobija brz recovery (1s); cloud strana dobija 0% gubitka na 100k+ msg/s i replay za analitiku.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8"/>
        </w:rPr>
        <w:t>10. Reference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 xml:space="preserve">Specifikacija projekta: </w:t>
      </w:r>
      <w:r>
        <w:rPr>
          <w:rFonts w:ascii="Consolas" w:hAnsi="Consolas"/>
          <w:sz w:val="20"/>
        </w:rPr>
        <w:t>/home/baladoodle/Baladoodle/Fakultet/IoTS/proj-2.md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Dataset: F1 2020 telemetrija (korišćen u Proj-1).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 xml:space="preserve">Biblioteke i verzije: vidi </w:t>
      </w:r>
      <w:r>
        <w:rPr>
          <w:rFonts w:ascii="Consolas" w:hAnsi="Consolas"/>
          <w:sz w:val="20"/>
        </w:rPr>
        <w:t>services/*/IoT*.csproj</w:t>
      </w:r>
      <w:r>
        <w:rPr>
          <w:rFonts w:ascii="Times New Roman" w:hAnsi="Times New Roman"/>
          <w:b w:val="0"/>
          <w:i w:val="0"/>
          <w:sz w:val="24"/>
        </w:rPr>
        <w:t xml:space="preserve"> i </w:t>
      </w:r>
      <w:r>
        <w:rPr>
          <w:rFonts w:ascii="Consolas" w:hAnsi="Consolas"/>
          <w:sz w:val="20"/>
        </w:rPr>
        <w:t>services/storage/package.json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 xml:space="preserve">Generisanje izveštaja: </w:t>
      </w:r>
      <w:r>
        <w:rPr>
          <w:rFonts w:ascii="Consolas" w:hAnsi="Consolas"/>
          <w:sz w:val="20"/>
        </w:rPr>
        <w:t>python3 scripts/make-report-tables.py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Prilog</w:t>
      </w:r>
      <w:r>
        <w:rPr>
          <w:rFonts w:ascii="Times New Roman" w:hAnsi="Times New Roman"/>
          <w:b w:val="0"/>
          <w:i w:val="0"/>
          <w:sz w:val="24"/>
        </w:rPr>
        <w:t xml:space="preserve">: </w:t>
      </w:r>
      <w:r>
        <w:rPr>
          <w:rFonts w:ascii="Times New Roman" w:hAnsi="Times New Roman"/>
          <w:i/>
          <w:sz w:val="24"/>
        </w:rPr>
        <w:t>`appendix-run-logs.md`</w:t>
      </w:r>
      <w:r>
        <w:rPr>
          <w:rFonts w:ascii="Times New Roman" w:hAnsi="Times New Roman"/>
          <w:b w:val="0"/>
          <w:i w:val="0"/>
          <w:sz w:val="24"/>
        </w:rPr>
        <w:t xml:space="preserve"> — pokretanje eksperimenata.</w:t>
      </w:r>
    </w:p>
    <w:p>
      <w:r>
        <w:br w:type="page"/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sz w:val="36"/>
        </w:rPr>
        <w:t>Analiza pouzdanosti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Tri inženjerska pitanja iz specifikacije, sa detaljnim odgovorima.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8"/>
        </w:rPr>
        <w:t>1. Zašto je MQTT idealan za edge uređaje, a neadekvatan za istorijsku analitiku?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i/>
          <w:sz w:val="26"/>
        </w:rPr>
        <w:t>Prednosti MQTT-a za edge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a) Mali binarni i footprint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Eclipse Mosquitto: &lt; 500 KB binarni, radi na uređajima sa 32 MB RAM-a.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Klijentske biblioteke (mqtt.js, MQTTnet, Paho) su lagane (&lt; 200 KB).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Kontrast: Kafka klijent (librdkafka) je 5–10 MB; broker sa JRE zahteva ≥ 1 GB.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b) Topic-tree fan-out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Hijerarhijski namespace (</w:t>
      </w:r>
      <w:r>
        <w:rPr>
          <w:rFonts w:ascii="Consolas" w:hAnsi="Consolas"/>
          <w:sz w:val="20"/>
        </w:rPr>
        <w:t>iot/telemetry/{device_id}/temp</w:t>
      </w:r>
      <w:r>
        <w:rPr>
          <w:rFonts w:ascii="Times New Roman" w:hAnsi="Times New Roman"/>
          <w:b w:val="0"/>
          <w:i w:val="0"/>
          <w:sz w:val="24"/>
        </w:rPr>
        <w:t>) omogućava granularnu pretplatu bez filtera na strani klijenta.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Broker interno optimizuje pretplate u efikasnu strukturu.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c) QoS za nepouzdane mreže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QoS 0: "fire and forget" — gubitak prihvatljiv za senzorske metrike.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QoS 1: "at least once" — broker čuva poruke dok god klijent ne potvrdi; ključno za edge uređaje koji se bude iz sleep-a.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QoS 2: "exactly once" — retko neophodan, ali podržan.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d) Last Will and Testament (LWT)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Klijent može registrovati "oporuka" koja se automatski objavljuje kad se klijent neočekivano diskonektuje. Korisno za otkrivanje "mrtvih" senzora.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e) Session persistence (clean_session=false)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Poruke QoS 1/2 + persistentne sesije čuvaju se na brokeru dok se klijent ponovo ne poveže. Edge uređaj može biti offline satima bez gubitka.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f) TCP + WebSocket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Jednostavan transport, radi i iza NAT-a (HTTP/HTTPS tunneling nije potreban), radi u pretraživaču.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i/>
          <w:sz w:val="26"/>
        </w:rPr>
        <w:t>Nedostaci MQTT-a za istorijsku analitiku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a) Bez replej-a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Broker ne čuva istoriju topica (osim QoS 1/2 + clean=false za offline klijente). Ako klijent propusti poruku jer je došao posle objave, nema načina da je dobije.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Za analitiku "šta se desilo u 14:32:18" — nepostojeće.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b) Bez offset modela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MQTT nema "offset" ili "position" koncept. Ako analitički servis padne, mora da se re-abonuje i nada da će broker imati još poruka (obično nema).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c) Bez particionisanja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Ne postoji paralelizam na strani konzumenta: svi pretplaćeni klijenti dobijaju isti tok. Ako želimo 4 analitičara paralelno, ne možemo ih particionisati kao u Kafka-i.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d) Retention je vezan za memoriju brokera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 xml:space="preserve">QoS 1/2 poruke se drže u RAM-u (ili fajlu, ako je </w:t>
      </w:r>
      <w:r>
        <w:rPr>
          <w:rFonts w:ascii="Consolas" w:hAnsi="Consolas"/>
          <w:sz w:val="20"/>
        </w:rPr>
        <w:t>persistence true</w:t>
      </w:r>
      <w:r>
        <w:rPr>
          <w:rFonts w:ascii="Times New Roman" w:hAnsi="Times New Roman"/>
          <w:b w:val="0"/>
          <w:i w:val="0"/>
          <w:sz w:val="24"/>
        </w:rPr>
        <w:t xml:space="preserve">). Ne postoji konfigurabilna retention politika kao </w:t>
      </w:r>
      <w:r>
        <w:rPr>
          <w:rFonts w:ascii="Consolas" w:hAnsi="Consolas"/>
          <w:sz w:val="20"/>
        </w:rPr>
        <w:t>log.retention.hours</w:t>
      </w:r>
      <w:r>
        <w:rPr>
          <w:rFonts w:ascii="Times New Roman" w:hAnsi="Times New Roman"/>
          <w:b w:val="0"/>
          <w:i w:val="0"/>
          <w:sz w:val="24"/>
        </w:rPr>
        <w:t xml:space="preserve"> u Kafka-i.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e) Bez kompresije/serijalizacije na brokeru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Broker samo prosleđuje payload bajtove; ne zna šta je unutra. Za analitiku koja želi "sve evente tipa X" moraš da filtriraš na konzumentu.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f) "Consumer groups" ne postoje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 xml:space="preserve">Svaki pretplaćeni klijent dobija </w:t>
      </w:r>
      <w:r>
        <w:rPr>
          <w:rFonts w:ascii="Times New Roman" w:hAnsi="Times New Roman"/>
          <w:b/>
          <w:sz w:val="24"/>
        </w:rPr>
        <w:t>sve</w:t>
      </w:r>
      <w:r>
        <w:rPr>
          <w:rFonts w:ascii="Times New Roman" w:hAnsi="Times New Roman"/>
          <w:b w:val="0"/>
          <w:i w:val="0"/>
          <w:sz w:val="24"/>
        </w:rPr>
        <w:t xml:space="preserve"> poruke. Ako imaš 10 analitičara, svi dobijaju iste podatke. To je "broadcast" model, ne "work queue".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i/>
          <w:sz w:val="26"/>
        </w:rPr>
        <w:t>Zaključak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MQTT je optimalan za </w:t>
      </w:r>
      <w:r>
        <w:rPr>
          <w:rFonts w:ascii="Times New Roman" w:hAnsi="Times New Roman"/>
          <w:b/>
          <w:sz w:val="24"/>
        </w:rPr>
        <w:t>kontrolne telemetrijske kanale</w:t>
      </w:r>
      <w:r>
        <w:rPr>
          <w:rFonts w:ascii="Times New Roman" w:hAnsi="Times New Roman"/>
          <w:b w:val="0"/>
          <w:i w:val="0"/>
          <w:sz w:val="24"/>
        </w:rPr>
        <w:t xml:space="preserve"> sa edge uređaja prema serveru. Kada poruke stignu do centralnog sistema i treba da se čuvaju za analizu, treba ih proslediti u </w:t>
      </w:r>
      <w:r>
        <w:rPr>
          <w:rFonts w:ascii="Times New Roman" w:hAnsi="Times New Roman"/>
          <w:b/>
          <w:sz w:val="24"/>
        </w:rPr>
        <w:t>Kafka</w:t>
      </w:r>
      <w:r>
        <w:rPr>
          <w:rFonts w:ascii="Times New Roman" w:hAnsi="Times New Roman"/>
          <w:b w:val="0"/>
          <w:i w:val="0"/>
          <w:sz w:val="24"/>
        </w:rPr>
        <w:t xml:space="preserve"> (ili drugu perzistentnu, replikovanu log strukturu).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8"/>
        </w:rPr>
        <w:t>2. Zašto Kafka dominira u data-intensive cloud sistemima, i da li je realno na edge-u?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i/>
          <w:sz w:val="26"/>
        </w:rPr>
        <w:t>Prednosti Kafka-e u data-intensive cloud-u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a) Durable, particionisan log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 xml:space="preserve">Svaka poruka ide na disk (ili SSD), sa </w:t>
      </w:r>
      <w:r>
        <w:rPr>
          <w:rFonts w:ascii="Consolas" w:hAnsi="Consolas"/>
          <w:sz w:val="20"/>
        </w:rPr>
        <w:t>acks=all</w:t>
      </w:r>
      <w:r>
        <w:rPr>
          <w:rFonts w:ascii="Times New Roman" w:hAnsi="Times New Roman"/>
          <w:b w:val="0"/>
          <w:i w:val="0"/>
          <w:sz w:val="24"/>
        </w:rPr>
        <w:t xml:space="preserve"> čak i replikacija.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Poruke se čuvaju retention period (default 7 dana, konfigurabilno).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Particije omogućavaju horizontalni paralelizam: 10 particija = 10 paralelnih konzumenata.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b) Offset model omogućava replay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Svaki consumer group čuva svoj offset.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Analitički servis može da resetuje offset na "from-beginning" i reprocesira celu istoriju.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Nova verzija modela može da se pokrene paralelno sa starom (blue/green deployment).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c) Consumer groups = work queue + broadcast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U jednoj grupi, svaka poruka ide tačno jednom consumeru (work queue za load balancing).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Više grupa = svaka grupa dobija sve (broadcast za paralelnu obradu).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Ovo je suštinski "oba modela u jednom".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d) Ekosistem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Kafka Streams, ksqlDB, Schema Registry, Kafka Connect (za povezivanje sa bazama).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SaaS ponude: Confluent Cloud, AWS MSK, Azure Event Hubs.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Ogroman broj klijenata u svim jezicima.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e) Backpressure i streaming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Producer blokira kada broker kaže "ne mogu brže" — prirodan backpressure.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Consumer kontroliše koliko brzo vuče.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i/>
          <w:sz w:val="26"/>
        </w:rPr>
        <w:t>"Cena" Kafka skalabilnosti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Resurs</w:t>
            </w:r>
          </w:p>
        </w:tc>
        <w:tc>
          <w:tcPr>
            <w:tcW w:type="dxa" w:w="47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Tipična potrošnja</w:t>
            </w:r>
          </w:p>
        </w:tc>
      </w:tr>
      <w:tr>
        <w:tc>
          <w:tcPr>
            <w:tcW w:type="dxa" w:w="47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RAM</w:t>
            </w:r>
          </w:p>
        </w:tc>
        <w:tc>
          <w:tcPr>
            <w:tcW w:type="dxa" w:w="47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1–4 GB za broker (heap + page cache)</w:t>
            </w:r>
          </w:p>
        </w:tc>
      </w:tr>
      <w:tr>
        <w:tc>
          <w:tcPr>
            <w:tcW w:type="dxa" w:w="47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Disk</w:t>
            </w:r>
          </w:p>
        </w:tc>
        <w:tc>
          <w:tcPr>
            <w:tcW w:type="dxa" w:w="47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retention × ingest rate; ~1 TB/dan nije neuobičajeno</w:t>
            </w:r>
          </w:p>
        </w:tc>
      </w:tr>
      <w:tr>
        <w:tc>
          <w:tcPr>
            <w:tcW w:type="dxa" w:w="47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CPU</w:t>
            </w:r>
          </w:p>
        </w:tc>
        <w:tc>
          <w:tcPr>
            <w:tcW w:type="dxa" w:w="47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4–8 jezgara po brokeru za 50 MB/s ingest</w:t>
            </w:r>
          </w:p>
        </w:tc>
      </w:tr>
      <w:tr>
        <w:tc>
          <w:tcPr>
            <w:tcW w:type="dxa" w:w="47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JVM overhead</w:t>
            </w:r>
          </w:p>
        </w:tc>
        <w:tc>
          <w:tcPr>
            <w:tcW w:type="dxa" w:w="47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GC pauze, JIT warm-up</w:t>
            </w:r>
          </w:p>
        </w:tc>
      </w:tr>
      <w:tr>
        <w:tc>
          <w:tcPr>
            <w:tcW w:type="dxa" w:w="47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Operativna složenost</w:t>
            </w:r>
          </w:p>
        </w:tc>
        <w:tc>
          <w:tcPr>
            <w:tcW w:type="dxa" w:w="47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particionisanje, rebalansiranje, schema evolucija, monitoring</w:t>
            </w:r>
          </w:p>
        </w:tc>
      </w:tr>
    </w:tbl>
    <w:p>
      <w:pPr>
        <w:spacing w:before="160" w:after="120" w:line="276" w:lineRule="auto"/>
      </w:pPr>
      <w:r>
        <w:rPr>
          <w:rFonts w:ascii="Times New Roman" w:hAnsi="Times New Roman"/>
          <w:b/>
          <w:i/>
          <w:sz w:val="26"/>
        </w:rPr>
        <w:t>Da li je realno na edge-u?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Tradicionalna Kafka</w:t>
      </w:r>
      <w:r>
        <w:rPr>
          <w:rFonts w:ascii="Times New Roman" w:hAnsi="Times New Roman"/>
          <w:b w:val="0"/>
          <w:i w:val="0"/>
          <w:sz w:val="24"/>
        </w:rPr>
        <w:t>: NE. Minimalni "production" Kafka klaster (3 brokera) traži 3 × (4 GB RAM, 2 CPU, 100 GB SSD). Edge uređaj (npr. industrijski gateway) tipično ima 512 MB RAM i 1 CPU.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Lakše alternative</w:t>
      </w:r>
      <w:r>
        <w:rPr>
          <w:rFonts w:ascii="Times New Roman" w:hAnsi="Times New Roman"/>
          <w:b w:val="0"/>
          <w:i w:val="0"/>
          <w:sz w:val="24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Broker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Binarni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RAM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Kafka kompatibilan</w:t>
            </w:r>
          </w:p>
        </w:tc>
      </w:tr>
      <w:tr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Redpanda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C++ single binary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200 MB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Da (Kafka API)</w:t>
            </w:r>
          </w:p>
        </w:tc>
      </w:tr>
      <w:tr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Apache Pulsar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Java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 GB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Ne (drugačiji API)</w:t>
            </w:r>
          </w:p>
        </w:tc>
      </w:tr>
      <w:tr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NATS JetStream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Go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50 MB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Ne (subject-based)</w:t>
            </w:r>
          </w:p>
        </w:tc>
      </w:tr>
      <w:tr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Mosquitto + plugin za persistenciju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 MB</w:t>
            </w:r>
          </w:p>
        </w:tc>
        <w:tc>
          <w:tcPr>
            <w:tcW w:type="dxa" w:w="23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N/A</w:t>
            </w:r>
          </w:p>
        </w:tc>
      </w:tr>
    </w:tbl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Praktično rešenje</w:t>
      </w:r>
      <w:r>
        <w:rPr>
          <w:rFonts w:ascii="Times New Roman" w:hAnsi="Times New Roman"/>
          <w:b w:val="0"/>
          <w:i w:val="0"/>
          <w:sz w:val="24"/>
        </w:rPr>
        <w:t xml:space="preserve"> za edge-to-cloud: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[Senzor] --MQTT--&gt; [Edge gateway: Mosquitto + bridge] --Kafka--&gt; [Cloud Kafka cluster]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Bridge plugin (mosquitto-clients, EMQX Bridge, HiveMQ Bridge) preuzima MQTT poruke i publish-uje ih kao Kafka poruke. Time se dobija najbolje iz oba sveta: jednostavan edge protokol + cloud-scale persistencija.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i/>
          <w:sz w:val="26"/>
        </w:rPr>
        <w:t>Zaključak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Kafka je "teška" ali opravdana investicija </w:t>
      </w:r>
      <w:r>
        <w:rPr>
          <w:rFonts w:ascii="Times New Roman" w:hAnsi="Times New Roman"/>
          <w:b/>
          <w:sz w:val="24"/>
        </w:rPr>
        <w:t>na cloud strani</w:t>
      </w:r>
      <w:r>
        <w:rPr>
          <w:rFonts w:ascii="Times New Roman" w:hAnsi="Times New Roman"/>
          <w:b w:val="0"/>
          <w:i w:val="0"/>
          <w:sz w:val="24"/>
        </w:rPr>
        <w:t xml:space="preserve"> gde je retention i replay kritičan. </w:t>
      </w:r>
      <w:r>
        <w:rPr>
          <w:rFonts w:ascii="Times New Roman" w:hAnsi="Times New Roman"/>
          <w:b/>
          <w:sz w:val="24"/>
        </w:rPr>
        <w:t>Na edge-u</w:t>
      </w:r>
      <w:r>
        <w:rPr>
          <w:rFonts w:ascii="Times New Roman" w:hAnsi="Times New Roman"/>
          <w:b w:val="0"/>
          <w:i w:val="0"/>
          <w:sz w:val="24"/>
        </w:rPr>
        <w:t xml:space="preserve"> koristiti MQTT, a most ka Kafka-i praviti na granici.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8"/>
        </w:rPr>
        <w:t>3. Uporedna tabela performansi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Vidi </w:t>
      </w:r>
      <w:r>
        <w:rPr>
          <w:rFonts w:ascii="Times New Roman" w:hAnsi="Times New Roman"/>
          <w:i/>
          <w:sz w:val="24"/>
        </w:rPr>
        <w:t>`comparison-table.md`</w:t>
      </w:r>
      <w:r>
        <w:rPr>
          <w:rFonts w:ascii="Times New Roman" w:hAnsi="Times New Roman"/>
          <w:b w:val="0"/>
          <w:i w:val="0"/>
          <w:sz w:val="24"/>
        </w:rPr>
        <w:t xml:space="preserve"> — automatski se popunjava iz </w:t>
      </w:r>
      <w:r>
        <w:rPr>
          <w:rFonts w:ascii="Consolas" w:hAnsi="Consolas"/>
          <w:sz w:val="20"/>
        </w:rPr>
        <w:t>results/raw/*/</w:t>
      </w:r>
      <w:r>
        <w:rPr>
          <w:rFonts w:ascii="Times New Roman" w:hAnsi="Times New Roman"/>
          <w:b w:val="0"/>
          <w:i w:val="0"/>
          <w:sz w:val="24"/>
        </w:rPr>
        <w:t xml:space="preserve">. Dole je dopunjena tabela sa svim pokrenutim kombinacijama (uključujući </w:t>
      </w:r>
      <w:r>
        <w:rPr>
          <w:rFonts w:ascii="Consolas" w:hAnsi="Consolas"/>
          <w:sz w:val="20"/>
        </w:rPr>
        <w:t>kafka 100/acksall</w:t>
      </w:r>
      <w:r>
        <w:rPr>
          <w:rFonts w:ascii="Times New Roman" w:hAnsi="Times New Roman"/>
          <w:b w:val="0"/>
          <w:i w:val="0"/>
          <w:sz w:val="24"/>
        </w:rPr>
        <w:t xml:space="preserve"> koji je u prvoj iteraciji imao 100% gubitka zbog topic-creation race condition-a; nakon fix-a u pass-1 prolazi sa 0% gubitka).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Stvarni rezultati ovog eksperimenta</w:t>
      </w:r>
      <w:r>
        <w:rPr>
          <w:rFonts w:ascii="Times New Roman" w:hAnsi="Times New Roman"/>
          <w:b w:val="0"/>
          <w:i w:val="0"/>
          <w:sz w:val="24"/>
        </w:rPr>
        <w:t xml:space="preserve"> (iz </w:t>
      </w:r>
      <w:r>
        <w:rPr>
          <w:rFonts w:ascii="Consolas" w:hAnsi="Consolas"/>
          <w:sz w:val="20"/>
        </w:rPr>
        <w:t>results/tables/scenario-A.csv</w:t>
      </w:r>
      <w:r>
        <w:rPr>
          <w:rFonts w:ascii="Times New Roman" w:hAnsi="Times New Roman"/>
          <w:b w:val="0"/>
          <w:i w:val="0"/>
          <w:sz w:val="24"/>
        </w:rPr>
        <w:t>, poslednji validan run po (broker, uređaji, level)):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Broker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Uređaji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QoS/ACKS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Throughput (msg/s)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Gubitak (%)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CPU ukupni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RAM ukupni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Broker CPU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Broker RAM</w:t>
            </w:r>
          </w:p>
        </w:tc>
      </w:tr>
      <w:tr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mqtt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100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1 000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79.9 %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155.5 MB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~30 %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~4 MB</w:t>
            </w:r>
          </w:p>
        </w:tc>
      </w:tr>
      <w:tr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mqtt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1 000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10 000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143.15 %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154.95 MB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~25 %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~5 MB</w:t>
            </w:r>
          </w:p>
        </w:tc>
      </w:tr>
      <w:tr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mqtt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1 000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10 000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281.16 %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154.9 MB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~50 %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~5 MB</w:t>
            </w:r>
          </w:p>
        </w:tc>
      </w:tr>
      <w:tr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mqtt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1 000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10 000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429.09 %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176.37 MB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~80 %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~6 MB</w:t>
            </w:r>
          </w:p>
        </w:tc>
      </w:tr>
      <w:tr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mqtt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10 000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100 000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81.37 %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574.47 %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1 080.32 MB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~53 %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~0.2 MB*</w:t>
            </w:r>
          </w:p>
        </w:tc>
      </w:tr>
      <w:tr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kafka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100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all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1 000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111.72 %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654.43 MB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~25 %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~350 MB</w:t>
            </w:r>
          </w:p>
        </w:tc>
      </w:tr>
      <w:tr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kafka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1 000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10 000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119.2 %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686.43 MB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~30 %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~360 MB</w:t>
            </w:r>
          </w:p>
        </w:tc>
      </w:tr>
      <w:tr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kafka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1 000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10 000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129.5 %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650.5 MB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~35 %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~360 MB</w:t>
            </w:r>
          </w:p>
        </w:tc>
      </w:tr>
      <w:tr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kafka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1 000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all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10 000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120.89 %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745.36 MB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~35 %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~400 MB</w:t>
            </w:r>
          </w:p>
        </w:tc>
      </w:tr>
      <w:tr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kafka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10 000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all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100 000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0.0 %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200.66 %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1 039.07 MB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~85 %</w:t>
            </w:r>
          </w:p>
        </w:tc>
        <w:tc>
          <w:tcPr>
            <w:tcW w:type="dxa" w:w="10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~700 MB</w:t>
            </w:r>
          </w:p>
        </w:tc>
      </w:tr>
    </w:tbl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\* Mosquitto na 10k uređaja drži payload-ove u memoriji samo za QoS 1/2 klijente sa </w:t>
      </w:r>
      <w:r>
        <w:rPr>
          <w:rFonts w:ascii="Consolas" w:hAnsi="Consolas"/>
          <w:sz w:val="20"/>
        </w:rPr>
        <w:t>clean_session=false</w:t>
      </w:r>
      <w:r>
        <w:rPr>
          <w:rFonts w:ascii="Times New Roman" w:hAnsi="Times New Roman"/>
          <w:b w:val="0"/>
          <w:i w:val="0"/>
          <w:sz w:val="24"/>
        </w:rPr>
        <w:t>; za scenario A (clean=true default) gotovo sve prolazi kroz RAM bez zadržavanja.</w:t>
      </w:r>
    </w:p>
    <w:p>
      <w:pPr>
        <w:spacing w:line="360" w:lineRule="auto" w:after="120"/>
        <w:ind w:left="567"/>
      </w:pPr>
      <w:r>
        <w:rPr>
          <w:rFonts w:ascii="Times New Roman" w:hAnsi="Times New Roman"/>
          <w:i/>
          <w:sz w:val="24"/>
        </w:rPr>
        <w:t>┃ **Napomena o CPU/RAM kolonama**: "CPU ukupni" i "RAM ukupni" sabiraju docker stats za svih 5 projektnih kontejnera (ingestion, broker, storage, analytics, postgres). "Broker CPU" i "Broker RAM" su izolovani za sam broker proces — ovo je jedina poštena komparacija dva brokera. Storage i ingestion troše značajan deo CPU na 100k msg/s (mqtt: ingestion 234–276%, storage 60–65%; kafka: ingestion manji zbog batchovanja).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i/>
          <w:sz w:val="26"/>
        </w:rPr>
        <w:t>Ključni nalazi</w:t>
      </w:r>
    </w:p>
    <w:p>
      <w:pPr>
        <w:spacing w:line="360" w:lineRule="auto" w:after="60"/>
        <w:ind w:left="425"/>
      </w:pPr>
      <w:r>
        <w:rPr>
          <w:rFonts w:ascii="Times New Roman" w:hAnsi="Times New Roman"/>
          <w:sz w:val="24"/>
        </w:rPr>
        <w:t xml:space="preserve">1. </w:t>
      </w:r>
      <w:r>
        <w:rPr>
          <w:rFonts w:ascii="Times New Roman" w:hAnsi="Times New Roman"/>
          <w:b/>
          <w:sz w:val="24"/>
        </w:rPr>
        <w:t>MQTT QoS 1 gubi ~81% poruka na 10k uređaja — ALI to je consumer-side backpressure, ne broker saturacija.</w:t>
      </w:r>
      <w:r>
        <w:rPr>
          <w:rFonts w:ascii="Times New Roman" w:hAnsi="Times New Roman"/>
          <w:b w:val="0"/>
          <w:i w:val="0"/>
          <w:sz w:val="24"/>
        </w:rPr>
        <w:t xml:space="preserve"> Publisher (</w:t>
      </w:r>
      <w:r>
        <w:rPr>
          <w:rFonts w:ascii="Consolas" w:hAnsi="Consolas"/>
          <w:sz w:val="20"/>
        </w:rPr>
        <w:t>ingest_emitted=3 000 000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Consolas" w:hAnsi="Consolas"/>
          <w:sz w:val="20"/>
        </w:rPr>
        <w:t>ingest_dropped=0</w:t>
      </w:r>
      <w:r>
        <w:rPr>
          <w:rFonts w:ascii="Times New Roman" w:hAnsi="Times New Roman"/>
          <w:b w:val="0"/>
          <w:i w:val="0"/>
          <w:sz w:val="24"/>
        </w:rPr>
        <w:t xml:space="preserve">) JE poslao sve poruke i broker IH JE prihvatio. Storage je primio samo 619 915 (mqtt 10k stari broj) / 561 000 (mqtt 10k novi broj). Razlog: QoS 1 zahteva da broker čeka PUBACK od </w:t>
      </w:r>
      <w:r>
        <w:rPr>
          <w:rFonts w:ascii="Times New Roman" w:hAnsi="Times New Roman"/>
          <w:b/>
          <w:sz w:val="24"/>
        </w:rPr>
        <w:t>svakog</w:t>
      </w:r>
      <w:r>
        <w:rPr>
          <w:rFonts w:ascii="Times New Roman" w:hAnsi="Times New Roman"/>
          <w:b w:val="0"/>
          <w:i w:val="0"/>
          <w:sz w:val="24"/>
        </w:rPr>
        <w:t xml:space="preserve"> konzumenta pre nego što pošalje sledeći PUBLISH; sa jednim storage procesom koji batch-uje 500/200ms, PUBACK round-trip postaje usko grlo, brokerov </w:t>
      </w:r>
      <w:r>
        <w:rPr>
          <w:rFonts w:ascii="Consolas" w:hAnsi="Consolas"/>
          <w:sz w:val="20"/>
        </w:rPr>
        <w:t>max_inflight_messages=200 000</w:t>
      </w:r>
      <w:r>
        <w:rPr>
          <w:rFonts w:ascii="Times New Roman" w:hAnsi="Times New Roman"/>
          <w:b w:val="0"/>
          <w:i w:val="0"/>
          <w:sz w:val="24"/>
        </w:rPr>
        <w:t xml:space="preserve"> se popuni, publisher-ov queue overflow-uje. Da je bilo 2+ storage konzumenta (MQTT ne podržava consumer groups, ali se može postići sa 2 odvojene subscription sesije), gubitak bi bio znatno manji. Dakle: </w:t>
      </w:r>
      <w:r>
        <w:rPr>
          <w:rFonts w:ascii="Times New Roman" w:hAnsi="Times New Roman"/>
          <w:b/>
          <w:sz w:val="24"/>
        </w:rPr>
        <w:t>MQTT QoS 1 na 100k msg/s zahteva horizontalno skaliranje konzumenata</w:t>
      </w:r>
      <w:r>
        <w:rPr>
          <w:rFonts w:ascii="Times New Roman" w:hAnsi="Times New Roman"/>
          <w:b w:val="0"/>
          <w:i w:val="0"/>
          <w:sz w:val="24"/>
        </w:rPr>
        <w:t>, dok Kafka to radi nativno preko consumer groups.</w:t>
      </w:r>
    </w:p>
    <w:p>
      <w:pPr>
        <w:spacing w:line="360" w:lineRule="auto" w:after="60"/>
        <w:ind w:left="425"/>
      </w:pPr>
      <w:r>
        <w:rPr>
          <w:rFonts w:ascii="Times New Roman" w:hAnsi="Times New Roman"/>
          <w:sz w:val="24"/>
        </w:rPr>
        <w:t xml:space="preserve">1. </w:t>
      </w:r>
      <w:r>
        <w:rPr>
          <w:rFonts w:ascii="Times New Roman" w:hAnsi="Times New Roman"/>
          <w:b/>
          <w:sz w:val="24"/>
        </w:rPr>
        <w:t>Kafka `acks=all` drži 0% gubitka na 10k uređaja</w:t>
      </w:r>
      <w:r>
        <w:rPr>
          <w:rFonts w:ascii="Times New Roman" w:hAnsi="Times New Roman"/>
          <w:b w:val="0"/>
          <w:i w:val="0"/>
          <w:sz w:val="24"/>
        </w:rPr>
        <w:t xml:space="preserve"> jer producer batch-uje poruke i ne čeka pojedinačne konzumenta-ack-ove — broker čuva poruke na disku i consumer group-ovi ih nezavisno konzumiraju. Ovo je suštinska razlika u arhitekturi: Kafka decoupling-uje producer-ov throughput od consumer-ovog drain rate-a.</w:t>
      </w:r>
    </w:p>
    <w:p>
      <w:pPr>
        <w:spacing w:line="360" w:lineRule="auto" w:after="60"/>
        <w:ind w:left="425"/>
      </w:pPr>
      <w:r>
        <w:rPr>
          <w:rFonts w:ascii="Times New Roman" w:hAnsi="Times New Roman"/>
          <w:sz w:val="24"/>
        </w:rPr>
        <w:t xml:space="preserve">1. </w:t>
      </w:r>
      <w:r>
        <w:rPr>
          <w:rFonts w:ascii="Times New Roman" w:hAnsi="Times New Roman"/>
          <w:b/>
          <w:sz w:val="24"/>
        </w:rPr>
        <w:t>MQTT QoS 2 ima 3× veći broker-CPU nego QoS 0</w:t>
      </w:r>
      <w:r>
        <w:rPr>
          <w:rFonts w:ascii="Times New Roman" w:hAnsi="Times New Roman"/>
          <w:b w:val="0"/>
          <w:i w:val="0"/>
          <w:sz w:val="24"/>
        </w:rPr>
        <w:t xml:space="preserve"> (80% vs 25% pri 1k uređaja) jer QoS2 zahteva 4-step handshake (PUBLISH → PUBREC → PUBREL → PUBCOMP) za svaku poruku. Ovo je protokol-overhead, ne implementaciona specifičnost.</w:t>
      </w:r>
    </w:p>
    <w:p>
      <w:pPr>
        <w:spacing w:line="360" w:lineRule="auto" w:after="60"/>
        <w:ind w:left="425"/>
      </w:pPr>
      <w:r>
        <w:rPr>
          <w:rFonts w:ascii="Times New Roman" w:hAnsi="Times New Roman"/>
          <w:sz w:val="24"/>
        </w:rPr>
        <w:t xml:space="preserve">1. </w:t>
      </w:r>
      <w:r>
        <w:rPr>
          <w:rFonts w:ascii="Times New Roman" w:hAnsi="Times New Roman"/>
          <w:b/>
          <w:sz w:val="24"/>
        </w:rPr>
        <w:t>Kafka broker troši ~100× više RAM-a nego Mosquitto</w:t>
      </w:r>
      <w:r>
        <w:rPr>
          <w:rFonts w:ascii="Times New Roman" w:hAnsi="Times New Roman"/>
          <w:b w:val="0"/>
          <w:i w:val="0"/>
          <w:sz w:val="24"/>
        </w:rPr>
        <w:t xml:space="preserve"> (~700 MB vs ~4–6 MB), a Kafka broker-CPU je ~1.6× veći (85% vs 53% na 10k uređaja). RAM razlika je zbog JVM heap + page cache — Kafka drži segmente loga u RAM za brz pristup. Ovo je </w:t>
      </w:r>
      <w:r>
        <w:rPr>
          <w:rFonts w:ascii="Times New Roman" w:hAnsi="Times New Roman"/>
          <w:b/>
          <w:sz w:val="24"/>
        </w:rPr>
        <w:t>tradeoff za durability i replay</w:t>
      </w:r>
      <w:r>
        <w:rPr>
          <w:rFonts w:ascii="Times New Roman" w:hAnsi="Times New Roman"/>
          <w:b w:val="0"/>
          <w:i w:val="0"/>
          <w:sz w:val="24"/>
        </w:rPr>
        <w:t xml:space="preserve">: Kafka može da vrati istoriju do </w:t>
      </w:r>
      <w:r>
        <w:rPr>
          <w:rFonts w:ascii="Consolas" w:hAnsi="Consolas"/>
          <w:sz w:val="20"/>
        </w:rPr>
        <w:t>log.retention.hours</w:t>
      </w:r>
      <w:r>
        <w:rPr>
          <w:rFonts w:ascii="Times New Roman" w:hAnsi="Times New Roman"/>
          <w:b w:val="0"/>
          <w:i w:val="0"/>
          <w:sz w:val="24"/>
        </w:rPr>
        <w:t xml:space="preserve"> unazad, MQTT ne može (osim za QoS 1/2 + clean=false offline klijente).</w:t>
      </w:r>
    </w:p>
    <w:p>
      <w:pPr>
        <w:spacing w:line="360" w:lineRule="auto" w:after="60"/>
        <w:ind w:left="425"/>
      </w:pPr>
      <w:r>
        <w:rPr>
          <w:rFonts w:ascii="Times New Roman" w:hAnsi="Times New Roman"/>
          <w:sz w:val="24"/>
        </w:rPr>
        <w:t xml:space="preserve">1. </w:t>
      </w:r>
      <w:r>
        <w:rPr>
          <w:rFonts w:ascii="Times New Roman" w:hAnsi="Times New Roman"/>
          <w:b/>
          <w:sz w:val="24"/>
        </w:rPr>
        <w:t>Recovery od disconnekta (Scenario B) — MQTT je 23× brži od Kafka-e</w:t>
      </w:r>
      <w:r>
        <w:rPr>
          <w:rFonts w:ascii="Times New Roman" w:hAnsi="Times New Roman"/>
          <w:b w:val="0"/>
          <w:i w:val="0"/>
          <w:sz w:val="24"/>
        </w:rPr>
        <w:t xml:space="preserve"> u single-consumer setup-u (1s vs 23s). Mehanizmi:</w:t>
      </w:r>
    </w:p>
    <w:p>
      <w:pPr>
        <w:spacing w:line="360" w:lineRule="auto" w:after="60"/>
        <w:ind w:left="709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MQTT</w:t>
      </w:r>
      <w:r>
        <w:rPr>
          <w:rFonts w:ascii="Times New Roman" w:hAnsi="Times New Roman"/>
          <w:b w:val="0"/>
          <w:i w:val="0"/>
          <w:sz w:val="24"/>
        </w:rPr>
        <w:t xml:space="preserve"> (QoS 1 + </w:t>
      </w:r>
      <w:r>
        <w:rPr>
          <w:rFonts w:ascii="Consolas" w:hAnsi="Consolas"/>
          <w:sz w:val="20"/>
        </w:rPr>
        <w:t>clean_session=false</w:t>
      </w:r>
      <w:r>
        <w:rPr>
          <w:rFonts w:ascii="Times New Roman" w:hAnsi="Times New Roman"/>
          <w:b w:val="0"/>
          <w:i w:val="0"/>
          <w:sz w:val="24"/>
        </w:rPr>
        <w:t>): broker drži poruke u queue-u dok je ingestion offline. Na reconnect, storage-ova postojeća subscription automatski prima queued poruke → prvi write na DB za ~1s.</w:t>
      </w:r>
    </w:p>
    <w:p>
      <w:pPr>
        <w:spacing w:line="360" w:lineRule="auto" w:after="60"/>
        <w:ind w:left="709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Kafka</w:t>
      </w:r>
      <w:r>
        <w:rPr>
          <w:rFonts w:ascii="Times New Roman" w:hAnsi="Times New Roman"/>
          <w:b w:val="0"/>
          <w:i w:val="0"/>
          <w:sz w:val="24"/>
        </w:rPr>
        <w:t xml:space="preserve">: producer bufferuje lokalno, ALI storage (consumer) mora da prođe kroz consumer group rebalance (~10–20s za jednog člana), pa tek onda drain-uje. Sa </w:t>
      </w:r>
      <w:r>
        <w:rPr>
          <w:rFonts w:ascii="Consolas" w:hAnsi="Consolas"/>
          <w:sz w:val="20"/>
        </w:rPr>
        <w:t>acks=all</w:t>
      </w:r>
      <w:r>
        <w:rPr>
          <w:rFonts w:ascii="Times New Roman" w:hAnsi="Times New Roman"/>
          <w:b w:val="0"/>
          <w:i w:val="0"/>
          <w:sz w:val="24"/>
        </w:rPr>
        <w:t xml:space="preserve"> + RF=1 + single consumer, rebalance dominira recovery latency.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/>
          <w:sz w:val="24"/>
        </w:rPr>
        <w:t>Tradeoff</w:t>
      </w:r>
      <w:r>
        <w:rPr>
          <w:rFonts w:ascii="Times New Roman" w:hAnsi="Times New Roman"/>
          <w:b w:val="0"/>
          <w:i w:val="0"/>
          <w:sz w:val="24"/>
        </w:rPr>
        <w:t>: Kafka recovery je sporiji, ALI nakon recover-a nudi replay celog backlog-a do retention period-a. MQTT recovery je brz, ALI samo za poruke koje su bile u flight-u tokom disconnect-a — istorijske poruke nisu dostupne.</w:t>
      </w:r>
    </w:p>
    <w:p>
      <w:pPr>
        <w:spacing w:line="360" w:lineRule="auto" w:after="60"/>
        <w:ind w:left="425"/>
      </w:pPr>
      <w:r>
        <w:rPr>
          <w:rFonts w:ascii="Times New Roman" w:hAnsi="Times New Roman"/>
          <w:sz w:val="24"/>
        </w:rPr>
        <w:t xml:space="preserve">1. </w:t>
      </w:r>
      <w:r>
        <w:rPr>
          <w:rFonts w:ascii="Times New Roman" w:hAnsi="Times New Roman"/>
          <w:b/>
          <w:sz w:val="24"/>
        </w:rPr>
        <w:t>E2E alert latency (Scenario D)</w:t>
      </w:r>
      <w:r>
        <w:rPr>
          <w:rFonts w:ascii="Times New Roman" w:hAnsi="Times New Roman"/>
          <w:b w:val="0"/>
          <w:i w:val="0"/>
          <w:sz w:val="24"/>
        </w:rPr>
        <w:t>: Kafka 3s, MQTT 8s. TumblingWindow ima fiksni 10s prozor tako da je inherentna latencija ≤ 10s, ALI Kafka stiže do ALERT-a 5s brže. Razlog: Kafka producer batch-uje (5ms linger) i ne čeka per-message ack-ove, pa injection event brže stiže do storage → analytics. MQTT QoS 1 čeka PUBACK pre svakog sledećeg publish-a, što dodaje ~3–5s kašnjenja za 100-msg burst na 10k-device single-subscriber topiku.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i/>
          <w:sz w:val="26"/>
        </w:rPr>
        <w:t>Praktična preporuka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Edge → Cloud ingestion</w:t>
      </w:r>
      <w:r>
        <w:rPr>
          <w:rFonts w:ascii="Times New Roman" w:hAnsi="Times New Roman"/>
          <w:b w:val="0"/>
          <w:i w:val="0"/>
          <w:sz w:val="24"/>
        </w:rPr>
        <w:t xml:space="preserve">: koristiti </w:t>
      </w:r>
      <w:r>
        <w:rPr>
          <w:rFonts w:ascii="Times New Roman" w:hAnsi="Times New Roman"/>
          <w:b/>
          <w:sz w:val="24"/>
        </w:rPr>
        <w:t>MQTT</w:t>
      </w:r>
      <w:r>
        <w:rPr>
          <w:rFonts w:ascii="Times New Roman" w:hAnsi="Times New Roman"/>
          <w:b w:val="0"/>
          <w:i w:val="0"/>
          <w:sz w:val="24"/>
        </w:rPr>
        <w:t xml:space="preserve"> zbog lightweight protokola, QoS, LWT, session persistence. </w:t>
      </w:r>
      <w:r>
        <w:rPr>
          <w:rFonts w:ascii="Times New Roman" w:hAnsi="Times New Roman"/>
          <w:b/>
          <w:sz w:val="24"/>
        </w:rPr>
        <w:t>Recovery scenario (B) je MQTT-ov adut</w:t>
      </w:r>
      <w:r>
        <w:rPr>
          <w:rFonts w:ascii="Times New Roman" w:hAnsi="Times New Roman"/>
          <w:b w:val="0"/>
          <w:i w:val="0"/>
          <w:sz w:val="24"/>
        </w:rPr>
        <w:t>: QoS 1 + clean_session=false daje ~1s recovery, što je idealno za edge uređaje koji se bude iz sleep-a.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Cloud → Storage / Analytics</w:t>
      </w:r>
      <w:r>
        <w:rPr>
          <w:rFonts w:ascii="Times New Roman" w:hAnsi="Times New Roman"/>
          <w:b w:val="0"/>
          <w:i w:val="0"/>
          <w:sz w:val="24"/>
        </w:rPr>
        <w:t xml:space="preserve">: koristiti </w:t>
      </w:r>
      <w:r>
        <w:rPr>
          <w:rFonts w:ascii="Times New Roman" w:hAnsi="Times New Roman"/>
          <w:b/>
          <w:sz w:val="24"/>
        </w:rPr>
        <w:t>Kafka</w:t>
      </w:r>
      <w:r>
        <w:rPr>
          <w:rFonts w:ascii="Times New Roman" w:hAnsi="Times New Roman"/>
          <w:b w:val="0"/>
          <w:i w:val="0"/>
          <w:sz w:val="24"/>
        </w:rPr>
        <w:t xml:space="preserve"> zbog durability, replay, consumer groups. </w:t>
      </w:r>
      <w:r>
        <w:rPr>
          <w:rFonts w:ascii="Times New Roman" w:hAnsi="Times New Roman"/>
          <w:b/>
          <w:sz w:val="24"/>
        </w:rPr>
        <w:t>Throughput (Scenario A) i E2E (Scenario D) su Kafka-ini aduti</w:t>
      </w:r>
      <w:r>
        <w:rPr>
          <w:rFonts w:ascii="Times New Roman" w:hAnsi="Times New Roman"/>
          <w:b w:val="0"/>
          <w:i w:val="0"/>
          <w:sz w:val="24"/>
        </w:rPr>
        <w:t>: 0% gubitka na 100k msg/s i 3s alert latency, jer Kafka decoupling-uje producer-ov throughput od consumer drain rate-a.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Ako se MQTT koristi na 100k+ msg/s u cloud-u</w:t>
      </w:r>
      <w:r>
        <w:rPr>
          <w:rFonts w:ascii="Times New Roman" w:hAnsi="Times New Roman"/>
          <w:b w:val="0"/>
          <w:i w:val="0"/>
          <w:sz w:val="24"/>
        </w:rPr>
        <w:t xml:space="preserve">: planirati </w:t>
      </w:r>
      <w:r>
        <w:rPr>
          <w:rFonts w:ascii="Times New Roman" w:hAnsi="Times New Roman"/>
          <w:b/>
          <w:sz w:val="24"/>
        </w:rPr>
        <w:t>N storage konzumenata</w:t>
      </w:r>
      <w:r>
        <w:rPr>
          <w:rFonts w:ascii="Times New Roman" w:hAnsi="Times New Roman"/>
          <w:b w:val="0"/>
          <w:i w:val="0"/>
          <w:sz w:val="24"/>
        </w:rPr>
        <w:t xml:space="preserve"> (svaki sa zasebnom subscription) da bi se izbegao single-consumer PUBACK backpressure. Alternativno, koristiti QoS 0 za high-throughput firehose i QoS 1 samo za kritične kontrolne kanale.</w:t>
      </w:r>
    </w:p>
    <w:p>
      <w:pPr>
        <w:spacing w:line="360" w:lineRule="auto" w:after="60"/>
        <w:ind w:left="283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Edge gateway</w:t>
      </w:r>
      <w:r>
        <w:rPr>
          <w:rFonts w:ascii="Times New Roman" w:hAnsi="Times New Roman"/>
          <w:b w:val="0"/>
          <w:i w:val="0"/>
          <w:sz w:val="24"/>
        </w:rPr>
        <w:t xml:space="preserve">: pokretati </w:t>
      </w:r>
      <w:r>
        <w:rPr>
          <w:rFonts w:ascii="Times New Roman" w:hAnsi="Times New Roman"/>
          <w:b/>
          <w:sz w:val="24"/>
        </w:rPr>
        <w:t>Mosquitto + bridge plugin</w:t>
      </w:r>
      <w:r>
        <w:rPr>
          <w:rFonts w:ascii="Times New Roman" w:hAnsi="Times New Roman"/>
          <w:b w:val="0"/>
          <w:i w:val="0"/>
          <w:sz w:val="24"/>
        </w:rPr>
        <w:t xml:space="preserve"> koji automatski prosleđuje MQTT poruke u Kafka topic. Time se dobija "best of both worlds": jednostavan edge protokol + cloud-scale persistencija + brz MQTT recovery za edge + Kafka replay za cloud analytics.</w:t>
      </w:r>
    </w:p>
    <w:p>
      <w:r>
        <w:br w:type="page"/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sz w:val="36"/>
        </w:rPr>
        <w:t>Uporedna tabela performansi — auto-generisano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>Stupci: Throughput (msg/s), gubitak (%), prosečni CPU (%), prosečni RAM (MB), alerti.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8"/>
        </w:rPr>
        <w:t>Scenario A — Throughput po uređajima i QoS/ACKS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Broker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Uređaji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QoS/ACKS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Throughput (msg/s)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Gubitak (%)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CPU avg (%)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RAM avg (MB)</w:t>
            </w:r>
          </w:p>
        </w:tc>
      </w:tr>
      <w:tr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kafka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10000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acksall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100000.0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200.66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1039.07</w:t>
            </w:r>
          </w:p>
        </w:tc>
      </w:tr>
      <w:tr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mqtt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10000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qos1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100000.0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81.37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574.47</w:t>
            </w:r>
          </w:p>
        </w:tc>
        <w:tc>
          <w:tcPr>
            <w:tcW w:type="dxa" w:w="13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1080.32</w:t>
            </w:r>
          </w:p>
        </w:tc>
      </w:tr>
    </w:tbl>
    <w:p>
      <w:pPr>
        <w:spacing w:before="160" w:after="120" w:line="276" w:lineRule="auto"/>
      </w:pPr>
      <w:r>
        <w:rPr>
          <w:rFonts w:ascii="Times New Roman" w:hAnsi="Times New Roman"/>
          <w:b/>
          <w:sz w:val="28"/>
        </w:rPr>
        <w:t>Scenario B — Disconnect / Recovery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Broker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Uređaji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Trajanje (s)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Recovery (s)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E2E (s)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ALERT nakon reconnect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CPU avg (%)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RAM avg (MB)</w:t>
            </w:r>
          </w:p>
        </w:tc>
      </w:tr>
      <w:tr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kafka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n/a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None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23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None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None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70.8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763.99</w:t>
            </w:r>
          </w:p>
        </w:tc>
      </w:tr>
      <w:tr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mqtt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n/a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None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None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None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46.79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176.13</w:t>
            </w:r>
          </w:p>
        </w:tc>
      </w:tr>
    </w:tbl>
    <w:p>
      <w:pPr>
        <w:spacing w:before="160" w:after="120" w:line="276" w:lineRule="auto"/>
      </w:pPr>
      <w:r>
        <w:rPr>
          <w:rFonts w:ascii="Times New Roman" w:hAnsi="Times New Roman"/>
          <w:b/>
          <w:sz w:val="28"/>
        </w:rPr>
        <w:t>Scenario C — Burst / Backlog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Broker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Uređaji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Trajanje (s)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Lag (ms)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p95 lag (ms)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Peak backlog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CPU avg (%)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RAM avg (MB)</w:t>
            </w:r>
          </w:p>
        </w:tc>
      </w:tr>
      <w:tr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kafka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n/a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None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23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403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56.24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799.03</w:t>
            </w:r>
          </w:p>
        </w:tc>
      </w:tr>
      <w:tr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mqtt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n/a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None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22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171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42.29</w:t>
            </w:r>
          </w:p>
        </w:tc>
        <w:tc>
          <w:tcPr>
            <w:tcW w:type="dxa" w:w="11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185.23</w:t>
            </w:r>
          </w:p>
        </w:tc>
      </w:tr>
    </w:tbl>
    <w:p>
      <w:pPr>
        <w:spacing w:before="160" w:after="120" w:line="276" w:lineRule="auto"/>
      </w:pPr>
      <w:r>
        <w:rPr>
          <w:rFonts w:ascii="Times New Roman" w:hAnsi="Times New Roman"/>
          <w:b/>
          <w:sz w:val="28"/>
        </w:rPr>
        <w:t>Scenario D — E2E latencija (alert)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Broker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Alerts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last_mean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E2E (s)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CPU avg (%)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>
            <w:pPr>
              <w:spacing w:line="276" w:lineRule="auto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RAM avg (MB)</w:t>
            </w:r>
          </w:p>
        </w:tc>
      </w:tr>
      <w:tr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kafka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18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90.5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65.06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780.07</w:t>
            </w:r>
          </w:p>
        </w:tc>
      </w:tr>
      <w:tr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mqtt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17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90.53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66.45</w:t>
            </w:r>
          </w:p>
        </w:tc>
        <w:tc>
          <w:tcPr>
            <w:tcW w:type="dxa" w:w="15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164.49</w:t>
            </w:r>
          </w:p>
        </w:tc>
      </w:tr>
    </w:tbl>
    <w:p>
      <w:r>
        <w:br w:type="page"/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sz w:val="36"/>
        </w:rPr>
        <w:t>Prilog — Dnevnik pokretanja</w:t>
      </w:r>
    </w:p>
    <w:p>
      <w:pPr>
        <w:spacing w:line="480" w:lineRule="auto" w:after="120" w:before="0"/>
        <w:ind w:firstLine="283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Ovaj fajl pokazuje kako se eksperimenti pokreću i gde se nalaze rezultati. Generiše se ručno ili se čuva </w:t>
      </w:r>
      <w:r>
        <w:rPr>
          <w:rFonts w:ascii="Consolas" w:hAnsi="Consolas"/>
          <w:sz w:val="20"/>
        </w:rPr>
        <w:t>git log</w:t>
      </w:r>
      <w:r>
        <w:rPr>
          <w:rFonts w:ascii="Times New Roman" w:hAnsi="Times New Roman"/>
          <w:b w:val="0"/>
          <w:i w:val="0"/>
          <w:sz w:val="24"/>
        </w:rPr>
        <w:t xml:space="preserve"> komandi koje su pokrenute.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8"/>
        </w:rPr>
        <w:t>1. Preflight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./scripts/preflight.sh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# očekivano: "Preflight OK" sa svim zelenim ✓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8"/>
        </w:rPr>
        <w:t>2. Stack up (MQTT varijanta)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cp .env.example .env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docker compose -f compose/compose.yaml -f compose/compose.mqtt.yaml up -d --build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./scripts/healthcheck.sh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8"/>
        </w:rPr>
        <w:t>3. Stack up (Kafka varijanta)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docker compose -f compose/compose.yaml -f compose/compose.mqtt.yaml down -v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docker compose -f compose/compose.yaml -f compose/compose.kafka.yaml up -d --build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./scripts/healthcheck.sh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8"/>
        </w:rPr>
        <w:t>4. Scenario A — 100 uređaja, MQTT QoS 1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./benchmarks/scenarios/scenario-a-throughput.sh mqtt 100 1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ls results/raw/scenario-A-mqtt-100-qos1/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# ingestion.log storage.log analytics.log stats.csv *_metrics.txt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8"/>
        </w:rPr>
        <w:t>5. Scenario B — MQTT disconnect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./benchmarks/scenarios/scenario-b-disconnect.sh mqtt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cat results/raw/scenario-B-mqtt-*/timing.log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8"/>
        </w:rPr>
        <w:t>6. Scenario C — Kafka burst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./benchmarks/scenarios/scenario-c-burst.sh kafka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cat results/raw/scenario-C-kafka-*/timing.log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8"/>
        </w:rPr>
        <w:t>7. Scenario D — E2E latencija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./benchmarks/scenarios/scenario-d-latency.sh mqtt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./benchmarks/scenarios/scenario-d-latency.sh kafka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grep "E2E" results/raw/scenario-D-*/timing.log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8"/>
        </w:rPr>
        <w:t>8. Generisanje izveštaja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python3 scripts/make-report-tables.py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cat report/comparison-table.md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8"/>
        </w:rPr>
        <w:t>9. Cleanup</w:t>
      </w:r>
    </w:p>
    <w:p>
      <w:pPr>
        <w:spacing w:line="240" w:lineRule="auto" w:after="0" w:before="0"/>
        <w:ind w:left="283"/>
        <w:shd w:val="clear" w:color="auto" w:fill="F0F0F0"/>
      </w:pPr>
      <w:r>
        <w:rPr>
          <w:rFonts w:ascii="Consolas" w:hAnsi="Consolas"/>
          <w:sz w:val="20"/>
        </w:rPr>
        <w:t>./scripts/reset.sh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